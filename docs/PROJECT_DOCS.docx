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cookiecutter-django-tailwind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Cookiecutter Django + Tailwind Project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reusable project template for rapidly scaffolding Django web applications with Tailwind CSS integration. Uses Cookiecutter to generate a fully configured Django project with authentication, responsive design, and optional Docker/Celery support.</w:t>
      </w:r>
    </w:p>
    <w:p/>
    <w:p>
      <w:pPr>
        <w:spacing w:before="40" w:after="40"/>
      </w:pPr>
      <w:r>
        <w:t xml:space="preserve">**Template Type:** Cookiecutter  </w:t>
      </w:r>
    </w:p>
    <w:p>
      <w:pPr>
        <w:spacing w:before="40" w:after="40"/>
      </w:pPr>
      <w:r>
        <w:t xml:space="preserve">**Stack:** Django 4.x | Tailwind CSS 3.x | Python 3.10+ | PostgreSQL  </w:t>
      </w:r>
    </w:p>
    <w:p>
      <w:pPr>
        <w:spacing w:before="40" w:after="40"/>
      </w:pPr>
      <w:r>
        <w:t>**Status:** Stable / Production-Ready Template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Template Generation Flow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User runs: cookiecutter gh:rhixecompany/cookiecutter-django-tailwind</w:t>
      </w:r>
    </w:p>
    <w:p>
      <w:pPr>
        <w:spacing w:before="40" w:after="40"/>
      </w:pPr>
      <w:r>
        <w:t xml:space="preserve">                        │</w:t>
      </w:r>
    </w:p>
    <w:p>
      <w:pPr>
        <w:spacing w:before="40" w:after="40"/>
      </w:pPr>
      <w:r>
        <w:t xml:space="preserve">                        ▼</w:t>
      </w:r>
    </w:p>
    <w:p>
      <w:pPr>
        <w:spacing w:before="40" w:after="40"/>
      </w:pPr>
      <w:r>
        <w:t xml:space="preserve">            ┌─────────────────────┐</w:t>
      </w:r>
    </w:p>
    <w:p>
      <w:pPr>
        <w:spacing w:before="40" w:after="40"/>
      </w:pPr>
      <w:r>
        <w:t xml:space="preserve">            │  cookiecutter.json   │</w:t>
      </w:r>
    </w:p>
    <w:p>
      <w:pPr>
        <w:spacing w:before="40" w:after="40"/>
      </w:pPr>
      <w:r>
        <w:t xml:space="preserve">            │  (User Prompts)      │</w:t>
      </w:r>
    </w:p>
    <w:p>
      <w:pPr>
        <w:spacing w:before="40" w:after="40"/>
      </w:pPr>
      <w:r>
        <w:t xml:space="preserve">            └──────────┬──────────┘</w:t>
      </w:r>
    </w:p>
    <w:p>
      <w:pPr>
        <w:spacing w:before="40" w:after="40"/>
      </w:pPr>
      <w:r>
        <w:t xml:space="preserve">                       │ Variables</w:t>
      </w:r>
    </w:p>
    <w:p>
      <w:pPr>
        <w:spacing w:before="40" w:after="40"/>
      </w:pPr>
      <w:r>
        <w:t xml:space="preserve">                       ▼</w:t>
      </w:r>
    </w:p>
    <w:p>
      <w:pPr>
        <w:spacing w:before="40" w:after="40"/>
      </w:pPr>
      <w:r>
        <w:t xml:space="preserve">            ┌─────────────────────┐</w:t>
      </w:r>
    </w:p>
    <w:p>
      <w:pPr>
        <w:spacing w:before="40" w:after="40"/>
      </w:pPr>
      <w:r>
        <w:t xml:space="preserve">            │  pre_gen_project.py │</w:t>
      </w:r>
    </w:p>
    <w:p>
      <w:pPr>
        <w:spacing w:before="40" w:after="40"/>
      </w:pPr>
      <w:r>
        <w:t xml:space="preserve">            │  (Validate inputs)  │</w:t>
      </w:r>
    </w:p>
    <w:p>
      <w:pPr>
        <w:spacing w:before="40" w:after="40"/>
      </w:pPr>
      <w:r>
        <w:t xml:space="preserve">            └──────────┬──────────┘</w:t>
      </w:r>
    </w:p>
    <w:p>
      <w:pPr>
        <w:spacing w:before="40" w:after="40"/>
      </w:pPr>
      <w:r>
        <w:t xml:space="preserve">                       │ Pass/Fail</w:t>
      </w:r>
    </w:p>
    <w:p>
      <w:pPr>
        <w:spacing w:before="40" w:after="40"/>
      </w:pPr>
      <w:r>
        <w:t xml:space="preserve">                       ▼</w:t>
      </w:r>
    </w:p>
    <w:p>
      <w:pPr>
        <w:spacing w:before="40" w:after="40"/>
      </w:pPr>
      <w:r>
        <w:t xml:space="preserve">            ┌─────────────────────┐</w:t>
      </w:r>
    </w:p>
    <w:p>
      <w:pPr>
        <w:spacing w:before="40" w:after="40"/>
      </w:pPr>
      <w:r>
        <w:t xml:space="preserve">            │  Jinja2 Rendering   │</w:t>
      </w:r>
    </w:p>
    <w:p>
      <w:pPr>
        <w:spacing w:before="40" w:after="40"/>
      </w:pPr>
      <w:r>
        <w:t xml:space="preserve">            │  (Template → Output)│</w:t>
      </w:r>
    </w:p>
    <w:p>
      <w:pPr>
        <w:spacing w:before="40" w:after="40"/>
      </w:pPr>
      <w:r>
        <w:t xml:space="preserve">            └──────────┬──────────┘</w:t>
      </w:r>
    </w:p>
    <w:p>
      <w:pPr>
        <w:spacing w:before="40" w:after="40"/>
      </w:pPr>
      <w:r>
        <w:t xml:space="preserve">                       │ Generated</w:t>
      </w:r>
    </w:p>
    <w:p>
      <w:pPr>
        <w:spacing w:before="40" w:after="40"/>
      </w:pPr>
      <w:r>
        <w:t xml:space="preserve">                       ▼</w:t>
      </w:r>
    </w:p>
    <w:p>
      <w:pPr>
        <w:spacing w:before="40" w:after="40"/>
      </w:pPr>
      <w:r>
        <w:t xml:space="preserve">            ┌─────────────────────┐</w:t>
      </w:r>
    </w:p>
    <w:p>
      <w:pPr>
        <w:spacing w:before="40" w:after="40"/>
      </w:pPr>
      <w:r>
        <w:t xml:space="preserve">            │  Scaffolded Django  │</w:t>
      </w:r>
    </w:p>
    <w:p>
      <w:pPr>
        <w:spacing w:before="40" w:after="40"/>
      </w:pPr>
      <w:r>
        <w:t xml:space="preserve">            │  Project + Tailwind │</w:t>
      </w:r>
    </w:p>
    <w:p>
      <w:pPr>
        <w:spacing w:before="40" w:after="40"/>
      </w:pPr>
      <w:r>
        <w:t xml:space="preserve">            │  + Auth + Docker    │</w:t>
      </w:r>
    </w:p>
    <w:p>
      <w:pPr>
        <w:spacing w:before="40" w:after="40"/>
      </w:pPr>
      <w:r>
        <w:t xml:space="preserve">            └─────────────────────┘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Generated Project Architecture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┌──────────────────────────────────────────────────┐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  Django Backend                   │</w:t>
      </w:r>
    </w:p>
    <w:p>
      <w:pPr>
        <w:spacing w:before="40" w:after="40"/>
      </w:pPr>
      <w:r>
        <w:t>│  ┌──────────┐  ┌──────────┐  ┌────────────────┐   │</w:t>
      </w:r>
    </w:p>
    <w:p>
      <w:pPr>
        <w:spacing w:before="40" w:after="40"/>
      </w:pPr>
      <w:r>
        <w:t>│  │ config/   │  │ accounts/│  │ pages/         │   │</w:t>
      </w:r>
    </w:p>
    <w:p>
      <w:pPr>
        <w:spacing w:before="40" w:after="40"/>
      </w:pPr>
      <w:r>
        <w:t>│  │ settings  │  │ auth     │  │ home, about    │   │</w:t>
      </w:r>
    </w:p>
    <w:p>
      <w:pPr>
        <w:spacing w:before="40" w:after="40"/>
      </w:pPr>
      <w:r>
        <w:t>│  │ urls      │  │ views    │  │ contact        │   │</w:t>
      </w:r>
    </w:p>
    <w:p>
      <w:pPr>
        <w:spacing w:before="40" w:after="40"/>
      </w:pPr>
      <w:r>
        <w:t>│  │ wsgi/asgi │  │ forms    │  │                │   │</w:t>
      </w:r>
    </w:p>
    <w:p>
      <w:pPr>
        <w:spacing w:before="40" w:after="40"/>
      </w:pPr>
      <w:r>
        <w:t>│  └──────────┘  └──────────┘  └────────────────┘ 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   Tailwind CSS Frontend                │</w:t>
      </w:r>
    </w:p>
    <w:p>
      <w:pPr>
        <w:spacing w:before="40" w:after="40"/>
      </w:pPr>
      <w:r>
        <w:t>│  ┌──────────────────────────────────────────────┐  │</w:t>
      </w:r>
    </w:p>
    <w:p>
      <w:pPr>
        <w:spacing w:before="40" w:after="40"/>
      </w:pPr>
      <w:r>
        <w:t>│  │  postcss.config.js → tailwind.config.js      │  │</w:t>
      </w:r>
    </w:p>
    <w:p>
      <w:pPr>
        <w:spacing w:before="40" w:after="40"/>
      </w:pPr>
      <w:r>
        <w:t>│  │  src/styles.css → static/css/main.css        │  │</w:t>
      </w:r>
    </w:p>
    <w:p>
      <w:pPr>
        <w:spacing w:before="40" w:after="40"/>
      </w:pPr>
      <w:r>
        <w:t>│  └──────────────────────────────────────────────┘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     Infrastructure                     │</w:t>
      </w:r>
    </w:p>
    <w:p>
      <w:pPr>
        <w:spacing w:before="40" w:after="40"/>
      </w:pPr>
      <w:r>
        <w:t>│  ┌──────────────┐  ┌──────────────────────────┐   │</w:t>
      </w:r>
    </w:p>
    <w:p>
      <w:pPr>
        <w:spacing w:before="40" w:after="40"/>
      </w:pPr>
      <w:r>
        <w:t>│  │  Docker       │  │  PostgreSQL              │   │</w:t>
      </w:r>
    </w:p>
    <w:p>
      <w:pPr>
        <w:spacing w:before="40" w:after="40"/>
      </w:pPr>
      <w:r>
        <w:t>│  │  Compose      │  │  (Production)            │   │</w:t>
      </w:r>
    </w:p>
    <w:p>
      <w:pPr>
        <w:spacing w:before="40" w:after="40"/>
      </w:pPr>
      <w:r>
        <w:t>│  └──────────────┘  └──────────────────────────┘   │</w:t>
      </w:r>
    </w:p>
    <w:p>
      <w:pPr>
        <w:spacing w:before="40" w:after="40"/>
      </w:pPr>
      <w:r>
        <w:t>└──────────────────────────────────────────────────┘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Setup Guide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- Python 3.10+</w:t>
      </w:r>
    </w:p>
    <w:p>
      <w:pPr>
        <w:spacing w:before="40" w:after="40"/>
      </w:pPr>
      <w:r>
        <w:t>- Cookiecutter: `pip install cookiecutter`</w:t>
      </w:r>
    </w:p>
    <w:p>
      <w:pPr>
        <w:spacing w:before="40" w:after="40"/>
      </w:pPr>
      <w:r>
        <w:t>- Node.js 18+ (for Tailwind CSS build tooling)</w:t>
      </w:r>
    </w:p>
    <w:p>
      <w:pPr>
        <w:spacing w:before="40" w:after="40"/>
      </w:pPr>
      <w:r>
        <w:t>- PostgreSQL 14+ (production) or SQLite (development)</w:t>
      </w:r>
    </w:p>
    <w:p/>
    <w:p>
      <w:pPr>
        <w:pStyle w:val="Heading3"/>
      </w:pPr>
      <w:r>
        <w:t>Generating a New Project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Install Cookiecutter</w:t>
      </w:r>
    </w:p>
    <w:p>
      <w:pPr>
        <w:spacing w:before="40" w:after="40"/>
      </w:pPr>
      <w:r>
        <w:t>pip install cookiecutter</w:t>
      </w:r>
    </w:p>
    <w:p/>
    <w:p>
      <w:pPr>
        <w:pStyle w:val="Heading1"/>
      </w:pPr>
      <w:r>
        <w:t>Generate a new project</w:t>
      </w:r>
    </w:p>
    <w:p>
      <w:pPr>
        <w:spacing w:before="40" w:after="40"/>
      </w:pPr>
      <w:r>
        <w:t>cookiecutter gh:rhixecompany/cookiecutter-django-tailwind</w:t>
      </w:r>
    </w:p>
    <w:p/>
    <w:p>
      <w:pPr>
        <w:pStyle w:val="Heading1"/>
      </w:pPr>
      <w:r>
        <w:t>Answer prompts:</w:t>
      </w:r>
    </w:p>
    <w:p>
      <w:pPr>
        <w:pStyle w:val="Heading1"/>
      </w:pPr>
      <w:r>
        <w:t>project_name [Django Tailwind Project]: My App</w:t>
      </w:r>
    </w:p>
    <w:p>
      <w:pPr>
        <w:pStyle w:val="Heading1"/>
      </w:pPr>
      <w:r>
        <w:t>description [A Django project with Tailwind CSS]:</w:t>
      </w:r>
    </w:p>
    <w:p>
      <w:pPr>
        <w:pStyle w:val="Heading1"/>
      </w:pPr>
      <w:r>
        <w:t>author_name [Your Name]: Jane Doe</w:t>
      </w:r>
    </w:p>
    <w:p>
      <w:pPr>
        <w:pStyle w:val="Heading1"/>
      </w:pPr>
      <w:r>
        <w:t>domain_name [example.com]: myapp.com</w:t>
      </w:r>
    </w:p>
    <w:p>
      <w:pPr>
        <w:pStyle w:val="Heading1"/>
      </w:pPr>
      <w:r>
        <w:t>use_docker [y]: y</w:t>
      </w:r>
    </w:p>
    <w:p>
      <w:pPr>
        <w:pStyle w:val="Heading1"/>
      </w:pPr>
      <w:r>
        <w:t>use_celery [n]: n</w:t>
      </w:r>
    </w:p>
    <w:p/>
    <w:p>
      <w:pPr>
        <w:spacing w:before="40" w:after="40"/>
      </w:pPr>
      <w:r>
        <w:t>cd my_app</w:t>
      </w:r>
    </w:p>
    <w:p/>
    <w:p>
      <w:pPr>
        <w:pStyle w:val="Heading1"/>
      </w:pPr>
      <w:r>
        <w:t>Create virtualenv and install dependencies</w:t>
      </w:r>
    </w:p>
    <w:p>
      <w:pPr>
        <w:spacing w:before="40" w:after="40"/>
      </w:pPr>
      <w:r>
        <w:t>python -m venv venv</w:t>
      </w:r>
    </w:p>
    <w:p>
      <w:pPr>
        <w:spacing w:before="40" w:after="40"/>
      </w:pPr>
      <w:r>
        <w:t>source venv/bin/activate</w:t>
      </w:r>
    </w:p>
    <w:p>
      <w:pPr>
        <w:spacing w:before="40" w:after="40"/>
      </w:pPr>
      <w:r>
        <w:t>pip install -r requirements/local.txt</w:t>
      </w:r>
    </w:p>
    <w:p/>
    <w:p>
      <w:pPr>
        <w:pStyle w:val="Heading1"/>
      </w:pPr>
      <w:r>
        <w:t>Apply migrations</w:t>
      </w:r>
    </w:p>
    <w:p>
      <w:pPr>
        <w:spacing w:before="40" w:after="40"/>
      </w:pPr>
      <w:r>
        <w:t>python manage.py migrate</w:t>
      </w:r>
    </w:p>
    <w:p/>
    <w:p>
      <w:pPr>
        <w:pStyle w:val="Heading1"/>
      </w:pPr>
      <w:r>
        <w:t>Install frontend dependencies and build CSS</w:t>
      </w:r>
    </w:p>
    <w:p>
      <w:pPr>
        <w:spacing w:before="40" w:after="40"/>
      </w:pPr>
      <w:r>
        <w:t>cd frontend</w:t>
      </w:r>
    </w:p>
    <w:p>
      <w:pPr>
        <w:spacing w:before="40" w:after="40"/>
      </w:pPr>
      <w:r>
        <w:t>npm install</w:t>
      </w:r>
    </w:p>
    <w:p>
      <w:pPr>
        <w:spacing w:before="40" w:after="40"/>
      </w:pPr>
      <w:r>
        <w:t>npm run build</w:t>
      </w:r>
    </w:p>
    <w:p>
      <w:pPr>
        <w:spacing w:before="40" w:after="40"/>
      </w:pPr>
      <w:r>
        <w:t>cd ..</w:t>
      </w:r>
    </w:p>
    <w:p/>
    <w:p>
      <w:pPr>
        <w:pStyle w:val="Heading1"/>
      </w:pPr>
      <w:r>
        <w:t>Create superuser</w:t>
      </w:r>
    </w:p>
    <w:p>
      <w:pPr>
        <w:spacing w:before="40" w:after="40"/>
      </w:pPr>
      <w:r>
        <w:t>python manage.py createsuperuser</w:t>
      </w:r>
    </w:p>
    <w:p/>
    <w:p>
      <w:pPr>
        <w:pStyle w:val="Heading1"/>
      </w:pPr>
      <w:r>
        <w:t>Run development server</w:t>
      </w:r>
    </w:p>
    <w:p>
      <w:pPr>
        <w:spacing w:before="40" w:after="40"/>
      </w:pPr>
      <w:r>
        <w:t>python manage.py runserver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Quick Start with Docker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If use_docker was set to "y"</w:t>
      </w:r>
    </w:p>
    <w:p>
      <w:pPr>
        <w:spacing w:before="40" w:after="40"/>
      </w:pPr>
      <w:r>
        <w:t>docker-compose up --build</w:t>
      </w:r>
    </w:p>
    <w:p/>
    <w:p>
      <w:pPr>
        <w:pStyle w:val="Heading1"/>
      </w:pPr>
      <w:r>
        <w:t>The application will be available at http://localhost:8000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Environment Variables (Production)</w:t>
      </w:r>
    </w:p>
    <w:p/>
    <w:p>
      <w:pPr>
        <w:spacing w:before="40" w:after="40"/>
      </w:pPr>
      <w:r>
        <w:t>```env</w:t>
      </w:r>
    </w:p>
    <w:p>
      <w:pPr>
        <w:spacing w:before="40" w:after="40"/>
      </w:pPr>
      <w:r>
        <w:t>DJANGO_SECRET_KEY=your-secret-key</w:t>
      </w:r>
    </w:p>
    <w:p>
      <w:pPr>
        <w:spacing w:before="40" w:after="40"/>
      </w:pPr>
      <w:r>
        <w:t>DATABASE_URL=postgres://user:pass@host:5432/dbname</w:t>
      </w:r>
    </w:p>
    <w:p>
      <w:pPr>
        <w:spacing w:before="40" w:after="40"/>
      </w:pPr>
      <w:r>
        <w:t>DJANGO_DEBUG=False</w:t>
      </w:r>
    </w:p>
    <w:p>
      <w:pPr>
        <w:spacing w:before="40" w:after="40"/>
      </w:pPr>
      <w:r>
        <w:t>DJANGO_ALLOWED_HOSTS=.yourdomain.com</w:t>
      </w:r>
    </w:p>
    <w:p>
      <w:pPr>
        <w:spacing w:before="40" w:after="40"/>
      </w:pPr>
      <w:r>
        <w:t>SENTRY_DSN=your-sentry-dsn  # optional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Feature Guide</w:t>
      </w:r>
    </w:p>
    <w:p/>
    <w:p>
      <w:pPr>
        <w:pStyle w:val="Heading3"/>
      </w:pPr>
      <w:r>
        <w:t>Authentication</w:t>
      </w:r>
    </w:p>
    <w:p/>
    <w:p>
      <w:pPr>
        <w:spacing w:before="40" w:after="40"/>
      </w:pPr>
      <w:r>
        <w:t>- **Registration** — Email + password signup with validation</w:t>
      </w:r>
    </w:p>
    <w:p>
      <w:pPr>
        <w:spacing w:before="40" w:after="40"/>
      </w:pPr>
      <w:r>
        <w:t>- **Login/Logout** — Session-based authentication</w:t>
      </w:r>
    </w:p>
    <w:p>
      <w:pPr>
        <w:spacing w:before="40" w:after="40"/>
      </w:pPr>
      <w:r>
        <w:t>- **Password Management** — Change, reset via email, confirmation</w:t>
      </w:r>
    </w:p>
    <w:p>
      <w:pPr>
        <w:spacing w:before="40" w:after="40"/>
      </w:pPr>
      <w:r>
        <w:t>- **Templates** — Tailwind-styled auth pages with responsive design</w:t>
      </w:r>
    </w:p>
    <w:p/>
    <w:p>
      <w:pPr>
        <w:pStyle w:val="Heading3"/>
      </w:pPr>
      <w:r>
        <w:t>Content Pages</w:t>
      </w:r>
    </w:p>
    <w:p/>
    <w:p>
      <w:pPr>
        <w:spacing w:before="40" w:after="40"/>
      </w:pPr>
      <w:r>
        <w:t>- **Home Page** — Landing page template</w:t>
      </w:r>
    </w:p>
    <w:p>
      <w:pPr>
        <w:spacing w:before="40" w:after="40"/>
      </w:pPr>
      <w:r>
        <w:t>- **About/Contact** — Extendable static page structure</w:t>
      </w:r>
    </w:p>
    <w:p>
      <w:pPr>
        <w:spacing w:before="40" w:after="40"/>
      </w:pPr>
      <w:r>
        <w:t>- **Base Template** — Consistent layout with header, footer, navigation</w:t>
      </w:r>
    </w:p>
    <w:p/>
    <w:p>
      <w:pPr>
        <w:pStyle w:val="Heading3"/>
      </w:pPr>
      <w:r>
        <w:t>Tailwind CSS</w:t>
      </w:r>
    </w:p>
    <w:p/>
    <w:p>
      <w:pPr>
        <w:spacing w:before="40" w:after="40"/>
      </w:pPr>
      <w:r>
        <w:t>- **Utility-First** — Full Tailwind utility classes available</w:t>
      </w:r>
    </w:p>
    <w:p>
      <w:pPr>
        <w:spacing w:before="40" w:after="40"/>
      </w:pPr>
      <w:r>
        <w:t>- **Custom Design** — Configure `tailwind.config.js` with project colors, fonts</w:t>
      </w:r>
    </w:p>
    <w:p>
      <w:pPr>
        <w:spacing w:before="40" w:after="40"/>
      </w:pPr>
      <w:r>
        <w:t>- **Optimized Build** — Production build purges unused CSS (avg. 10KB gzipped)</w:t>
      </w:r>
    </w:p>
    <w:p>
      <w:pPr>
        <w:spacing w:before="40" w:after="40"/>
      </w:pPr>
      <w:r>
        <w:t>- **Live Reload** — Watch mode for development: `npm run dev`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Project Customization</w:t>
      </w:r>
    </w:p>
    <w:p/>
    <w:p>
      <w:pPr>
        <w:pStyle w:val="Heading3"/>
      </w:pPr>
      <w:r>
        <w:t>Adding a New Django App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python manage.py startapp myapp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Add `myapp` to `INSTALLED_APPS` in `config/settings/base.py`.</w:t>
      </w:r>
    </w:p>
    <w:p/>
    <w:p>
      <w:pPr>
        <w:pStyle w:val="Heading3"/>
      </w:pPr>
      <w:r>
        <w:t>Extending Templates</w:t>
      </w:r>
    </w:p>
    <w:p/>
    <w:p>
      <w:pPr>
        <w:spacing w:before="40" w:after="40"/>
      </w:pPr>
      <w:r>
        <w:t>```html</w:t>
      </w:r>
    </w:p>
    <w:p>
      <w:pPr>
        <w:spacing w:before="40" w:after="40"/>
      </w:pPr>
      <w:r>
        <w:t>{% extends "base.html" %}</w:t>
      </w:r>
    </w:p>
    <w:p>
      <w:pPr>
        <w:spacing w:before="40" w:after="40"/>
      </w:pPr>
      <w:r>
        <w:t>{% block content %}</w:t>
      </w:r>
    </w:p>
    <w:p>
      <w:pPr>
        <w:spacing w:before="40" w:after="40"/>
      </w:pPr>
      <w:r>
        <w:t>&lt;div class="prose max-w-none"&gt;</w:t>
      </w:r>
    </w:p>
    <w:p>
      <w:pPr>
        <w:spacing w:before="40" w:after="40"/>
      </w:pPr>
      <w:r>
        <w:t xml:space="preserve">  {{ page_content }}</w:t>
      </w:r>
    </w:p>
    <w:p>
      <w:pPr>
        <w:spacing w:before="40" w:after="40"/>
      </w:pPr>
      <w:r>
        <w:t>&lt;/div&gt;</w:t>
      </w:r>
    </w:p>
    <w:p>
      <w:pPr>
        <w:spacing w:before="40" w:after="40"/>
      </w:pPr>
      <w:r>
        <w:t>{% endblock %}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Customizing Tailwind</w:t>
      </w:r>
    </w:p>
    <w:p/>
    <w:p>
      <w:pPr>
        <w:spacing w:before="40" w:after="40"/>
      </w:pPr>
      <w:r>
        <w:t>Edit `frontend/tailwind.config.js`:</w:t>
      </w:r>
    </w:p>
    <w:p/>
    <w:p>
      <w:pPr>
        <w:spacing w:before="40" w:after="40"/>
      </w:pPr>
      <w:r>
        <w:t>```javascript</w:t>
      </w:r>
    </w:p>
    <w:p>
      <w:pPr>
        <w:spacing w:before="40" w:after="40"/>
      </w:pPr>
      <w:r>
        <w:t>module.exports = {</w:t>
      </w:r>
    </w:p>
    <w:p>
      <w:pPr>
        <w:spacing w:before="40" w:after="40"/>
      </w:pPr>
      <w:r>
        <w:t xml:space="preserve">  content: ['../**/templates/**/*.html'],</w:t>
      </w:r>
    </w:p>
    <w:p>
      <w:pPr>
        <w:spacing w:before="40" w:after="40"/>
      </w:pPr>
      <w:r>
        <w:t xml:space="preserve">  theme: {</w:t>
      </w:r>
    </w:p>
    <w:p>
      <w:pPr>
        <w:spacing w:before="40" w:after="40"/>
      </w:pPr>
      <w:r>
        <w:t xml:space="preserve">    extend: {</w:t>
      </w:r>
    </w:p>
    <w:p>
      <w:pPr>
        <w:spacing w:before="40" w:after="40"/>
      </w:pPr>
      <w:r>
        <w:t xml:space="preserve">      colors: {</w:t>
      </w:r>
    </w:p>
    <w:p>
      <w:pPr>
        <w:spacing w:before="40" w:after="40"/>
      </w:pPr>
      <w:r>
        <w:t xml:space="preserve">        primary: '#3B82F6',</w:t>
      </w:r>
    </w:p>
    <w:p>
      <w:pPr>
        <w:spacing w:before="40" w:after="40"/>
      </w:pPr>
      <w:r>
        <w:t xml:space="preserve">        secondary: '#10B981',</w:t>
      </w:r>
    </w:p>
    <w:p>
      <w:pPr>
        <w:spacing w:before="40" w:after="40"/>
      </w:pPr>
      <w:r>
        <w:t xml:space="preserve">      },</w:t>
      </w:r>
    </w:p>
    <w:p>
      <w:pPr>
        <w:spacing w:before="40" w:after="40"/>
      </w:pPr>
      <w:r>
        <w:t xml:space="preserve">      fontFamily: {</w:t>
      </w:r>
    </w:p>
    <w:p>
      <w:pPr>
        <w:spacing w:before="40" w:after="40"/>
      </w:pPr>
      <w:r>
        <w:t xml:space="preserve">        sans: ['Inter', 'system-ui', 'sans-serif'],</w:t>
      </w:r>
    </w:p>
    <w:p>
      <w:pPr>
        <w:spacing w:before="40" w:after="40"/>
      </w:pPr>
      <w:r>
        <w:t xml:space="preserve">      },</w:t>
      </w:r>
    </w:p>
    <w:p>
      <w:pPr>
        <w:spacing w:before="40" w:after="40"/>
      </w:pPr>
      <w:r>
        <w:t xml:space="preserve">    },</w:t>
      </w:r>
    </w:p>
    <w:p>
      <w:pPr>
        <w:spacing w:before="40" w:after="40"/>
      </w:pPr>
      <w:r>
        <w:t xml:space="preserve">  },</w:t>
      </w:r>
    </w:p>
    <w:p>
      <w:pPr>
        <w:spacing w:before="40" w:after="40"/>
      </w:pPr>
      <w:r>
        <w:t xml:space="preserve">  plugins: [],</w:t>
      </w:r>
    </w:p>
    <w:p>
      <w:pPr>
        <w:spacing w:before="40" w:after="40"/>
      </w:pPr>
      <w:r>
        <w:t>};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Docker Deployment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Build and start services</w:t>
      </w:r>
    </w:p>
    <w:p>
      <w:pPr>
        <w:spacing w:before="40" w:after="40"/>
      </w:pPr>
      <w:r>
        <w:t>docker-compose up --build -d</w:t>
      </w:r>
    </w:p>
    <w:p/>
    <w:p>
      <w:pPr>
        <w:pStyle w:val="Heading1"/>
      </w:pPr>
      <w:r>
        <w:t>Run migrations</w:t>
      </w:r>
    </w:p>
    <w:p>
      <w:pPr>
        <w:spacing w:before="40" w:after="40"/>
      </w:pPr>
      <w:r>
        <w:t>docker-compose exec web python manage.py migrate</w:t>
      </w:r>
    </w:p>
    <w:p/>
    <w:p>
      <w:pPr>
        <w:pStyle w:val="Heading1"/>
      </w:pPr>
      <w:r>
        <w:t>Collect static files</w:t>
      </w:r>
    </w:p>
    <w:p>
      <w:pPr>
        <w:spacing w:before="40" w:after="40"/>
      </w:pPr>
      <w:r>
        <w:t>docker-compose exec web python manage.py collectstatic --noinput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Manual Deployment (VPS)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Set up PostgreSQL database</w:t>
      </w:r>
    </w:p>
    <w:p>
      <w:pPr>
        <w:spacing w:before="40" w:after="40"/>
      </w:pPr>
      <w:r>
        <w:t>createdb myapp</w:t>
      </w:r>
    </w:p>
    <w:p/>
    <w:p>
      <w:pPr>
        <w:pStyle w:val="Heading1"/>
      </w:pPr>
      <w:r>
        <w:t>Clone and configure</w:t>
      </w:r>
    </w:p>
    <w:p>
      <w:pPr>
        <w:spacing w:before="40" w:after="40"/>
      </w:pPr>
      <w:r>
        <w:t>git clone https://github.com/yourorg/myapp.git</w:t>
      </w:r>
    </w:p>
    <w:p>
      <w:pPr>
        <w:spacing w:before="40" w:after="40"/>
      </w:pPr>
      <w:r>
        <w:t>cd myapp</w:t>
      </w:r>
    </w:p>
    <w:p>
      <w:pPr>
        <w:spacing w:before="40" w:after="40"/>
      </w:pPr>
      <w:r>
        <w:t>cp .env.example .env</w:t>
      </w:r>
    </w:p>
    <w:p>
      <w:pPr>
        <w:pStyle w:val="Heading1"/>
      </w:pPr>
      <w:r>
        <w:t>Edit .env with production values</w:t>
      </w:r>
    </w:p>
    <w:p/>
    <w:p>
      <w:pPr>
        <w:pStyle w:val="Heading1"/>
      </w:pPr>
      <w:r>
        <w:t>Install and build</w:t>
      </w:r>
    </w:p>
    <w:p>
      <w:pPr>
        <w:spacing w:before="40" w:after="40"/>
      </w:pPr>
      <w:r>
        <w:t>python -m venv venv</w:t>
      </w:r>
    </w:p>
    <w:p>
      <w:pPr>
        <w:spacing w:before="40" w:after="40"/>
      </w:pPr>
      <w:r>
        <w:t>source venv/bin/activate</w:t>
      </w:r>
    </w:p>
    <w:p>
      <w:pPr>
        <w:spacing w:before="40" w:after="40"/>
      </w:pPr>
      <w:r>
        <w:t>pip install -r requirements/production.txt</w:t>
      </w:r>
    </w:p>
    <w:p>
      <w:pPr>
        <w:spacing w:before="40" w:after="40"/>
      </w:pPr>
      <w:r>
        <w:t>cd frontend &amp;&amp; npm install &amp;&amp; npm run build &amp;&amp; cd ..</w:t>
      </w:r>
    </w:p>
    <w:p>
      <w:pPr>
        <w:spacing w:before="40" w:after="40"/>
      </w:pPr>
      <w:r>
        <w:t>python manage.py migrate</w:t>
      </w:r>
    </w:p>
    <w:p>
      <w:pPr>
        <w:spacing w:before="40" w:after="40"/>
      </w:pPr>
      <w:r>
        <w:t>python manage.py collectstatic --noinput</w:t>
      </w:r>
    </w:p>
    <w:p/>
    <w:p>
      <w:pPr>
        <w:pStyle w:val="Heading1"/>
      </w:pPr>
      <w:r>
        <w:t>Run with Gunicorn</w:t>
      </w:r>
    </w:p>
    <w:p>
      <w:pPr>
        <w:spacing w:before="40" w:after="40"/>
      </w:pPr>
      <w:r>
        <w:t>gunicorn config.wsgi:application --workers 4 --bind 0.0.0.0:8000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Deployment Checklist</w:t>
      </w:r>
    </w:p>
    <w:p/>
    <w:p>
      <w:pPr>
        <w:spacing w:before="40" w:after="40"/>
      </w:pPr>
      <w:r>
        <w:t>- [ ] `DEBUG=False` in production</w:t>
      </w:r>
    </w:p>
    <w:p>
      <w:pPr>
        <w:spacing w:before="40" w:after="40"/>
      </w:pPr>
      <w:r>
        <w:t>- [ ] Unique `SECRET_KEY` via environment variable</w:t>
      </w:r>
    </w:p>
    <w:p>
      <w:pPr>
        <w:spacing w:before="40" w:after="40"/>
      </w:pPr>
      <w:r>
        <w:t>- [ ] PostgreSQL database configured (not SQLite)</w:t>
      </w:r>
    </w:p>
    <w:p>
      <w:pPr>
        <w:spacing w:before="40" w:after="40"/>
      </w:pPr>
      <w:r>
        <w:t>- [ ] `ALLOWED_HOSTS` set to production domain</w:t>
      </w:r>
    </w:p>
    <w:p>
      <w:pPr>
        <w:spacing w:before="40" w:after="40"/>
      </w:pPr>
      <w:r>
        <w:t>- [ ] HTTPS configured (nginx + Let's Encrypt)</w:t>
      </w:r>
    </w:p>
    <w:p>
      <w:pPr>
        <w:spacing w:before="40" w:after="40"/>
      </w:pPr>
      <w:r>
        <w:t>- [ ] Static files served via CDN or nginx</w:t>
      </w:r>
    </w:p>
    <w:p>
      <w:pPr>
        <w:spacing w:before="40" w:after="40"/>
      </w:pPr>
      <w:r>
        <w:t>- [ ] Database backups configured</w:t>
      </w:r>
    </w:p>
    <w:p>
      <w:pPr>
        <w:spacing w:before="40" w:after="40"/>
      </w:pPr>
      <w:r>
        <w:t>- [ ] Sentry or error monitoring enabled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Testing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Run all tests</w:t>
      </w:r>
    </w:p>
    <w:p>
      <w:pPr>
        <w:spacing w:before="40" w:after="40"/>
      </w:pPr>
      <w:r>
        <w:t>python manage.py test</w:t>
      </w:r>
    </w:p>
    <w:p/>
    <w:p>
      <w:pPr>
        <w:pStyle w:val="Heading1"/>
      </w:pPr>
      <w:r>
        <w:t>Run with coverage</w:t>
      </w:r>
    </w:p>
    <w:p>
      <w:pPr>
        <w:spacing w:before="40" w:after="40"/>
      </w:pPr>
      <w:r>
        <w:t>coverage run --source='.' manage.py test</w:t>
      </w:r>
    </w:p>
    <w:p>
      <w:pPr>
        <w:spacing w:before="40" w:after="40"/>
      </w:pPr>
      <w:r>
        <w:t>coverage report</w:t>
      </w:r>
    </w:p>
    <w:p>
      <w:pPr>
        <w:spacing w:before="40" w:after="40"/>
      </w:pPr>
      <w:r>
        <w:t>coverage html  # View in browser: htmlcov/index.html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Contributing</w:t>
      </w:r>
    </w:p>
    <w:p/>
    <w:p>
      <w:pPr>
        <w:spacing w:before="40" w:after="40"/>
      </w:pPr>
      <w:r>
        <w:t>1. Fork the template repository</w:t>
      </w:r>
    </w:p>
    <w:p>
      <w:pPr>
        <w:spacing w:before="40" w:after="40"/>
      </w:pPr>
      <w:r>
        <w:t>2. Update `cookiecutter.json` with new variables if needed</w:t>
      </w:r>
    </w:p>
    <w:p>
      <w:pPr>
        <w:spacing w:before="40" w:after="40"/>
      </w:pPr>
      <w:r>
        <w:t>3. Modify template files in the `{{cookiecutter.project_slug}}/` directory</w:t>
      </w:r>
    </w:p>
    <w:p>
      <w:pPr>
        <w:spacing w:before="40" w:after="40"/>
      </w:pPr>
      <w:r>
        <w:t>4. Test template generation: `cookiecutter . --no-input`</w:t>
      </w:r>
    </w:p>
    <w:p>
      <w:pPr>
        <w:spacing w:before="40" w:after="40"/>
      </w:pPr>
      <w:r>
        <w:t>5. Submit pull request with description of changes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Cookiecutter Django + Tailwind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Cookiecutter project template for scaffolding Django applications with Tailwind CSS integration. Provides pre-configured project structure, authentication, and modern CSS tooling.</w:t>
      </w:r>
    </w:p>
    <w:p/>
    <w:p>
      <w:pPr>
        <w:spacing w:before="40" w:after="40"/>
      </w:pPr>
      <w:r>
        <w:t xml:space="preserve">**Template Type:** Cookiecutter | **Stack:** Django 4.x | Tailwind CSS 3.x | Python 3.10+  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1. Template Configuration</w:t>
      </w:r>
    </w:p>
    <w:p/>
    <w:p>
      <w:pPr>
        <w:spacing w:before="40" w:after="40"/>
      </w:pPr>
      <w:r>
        <w:t>**File:** `cookiecutter.json`</w:t>
      </w:r>
    </w:p>
    <w:p/>
    <w:p>
      <w:pPr>
        <w:spacing w:before="40" w:after="40"/>
      </w:pPr>
      <w:r>
        <w:t>```json</w:t>
      </w:r>
    </w:p>
    <w:p>
      <w:pPr>
        <w:spacing w:before="40" w:after="40"/>
      </w:pPr>
      <w:r>
        <w:t>{</w:t>
      </w:r>
    </w:p>
    <w:p>
      <w:pPr>
        <w:spacing w:before="40" w:after="40"/>
      </w:pPr>
      <w:r>
        <w:t xml:space="preserve">  "project_name": "Django Tailwind Project",</w:t>
      </w:r>
    </w:p>
    <w:p>
      <w:pPr>
        <w:spacing w:before="40" w:after="40"/>
      </w:pPr>
      <w:r>
        <w:t xml:space="preserve">  "project_slug": "{{ cookiecutter.project_name.lower().replace(' ', '_').replace('-','_') }}",</w:t>
      </w:r>
    </w:p>
    <w:p>
      <w:pPr>
        <w:spacing w:before="40" w:after="40"/>
      </w:pPr>
      <w:r>
        <w:t xml:space="preserve">  "description": "A Django project with Tailwind CSS",</w:t>
      </w:r>
    </w:p>
    <w:p>
      <w:pPr>
        <w:spacing w:before="40" w:after="40"/>
      </w:pPr>
      <w:r>
        <w:t xml:space="preserve">  "author_name": "Your Name",</w:t>
      </w:r>
    </w:p>
    <w:p>
      <w:pPr>
        <w:spacing w:before="40" w:after="40"/>
      </w:pPr>
      <w:r>
        <w:t xml:space="preserve">  "domain_name": "example.com",</w:t>
      </w:r>
    </w:p>
    <w:p>
      <w:pPr>
        <w:spacing w:before="40" w:after="40"/>
      </w:pPr>
      <w:r>
        <w:t xml:space="preserve">  "email": "{{ cookiecutter.author_name.lower().replace(' ', '.') }}@{{ cookiecutter.domain_name }}",</w:t>
      </w:r>
    </w:p>
    <w:p>
      <w:pPr>
        <w:spacing w:before="40" w:after="40"/>
      </w:pPr>
      <w:r>
        <w:t xml:space="preserve">  "version": "0.1.0",</w:t>
      </w:r>
    </w:p>
    <w:p>
      <w:pPr>
        <w:spacing w:before="40" w:after="40"/>
      </w:pPr>
      <w:r>
        <w:t xml:space="preserve">  "use_docker": "y",</w:t>
      </w:r>
    </w:p>
    <w:p>
      <w:pPr>
        <w:spacing w:before="40" w:after="40"/>
      </w:pPr>
      <w:r>
        <w:t xml:space="preserve">  "use_celery": "n",</w:t>
      </w:r>
    </w:p>
    <w:p>
      <w:pPr>
        <w:spacing w:before="40" w:after="40"/>
      </w:pPr>
      <w:r>
        <w:t xml:space="preserve">  "postgres_user": "postgres",</w:t>
      </w:r>
    </w:p>
    <w:p>
      <w:pPr>
        <w:spacing w:before="40" w:after="40"/>
      </w:pPr>
      <w:r>
        <w:t xml:space="preserve">  "postgres_password": "postgres",</w:t>
      </w:r>
    </w:p>
    <w:p>
      <w:pPr>
        <w:spacing w:before="40" w:after="40"/>
      </w:pPr>
      <w:r>
        <w:t xml:space="preserve">  "_extensions": ["jinja2_time.TimeExtension"]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Configuration Variables</w:t>
      </w:r>
    </w:p>
    <w:p/>
    <w:p>
      <w:pPr>
        <w:spacing w:before="40" w:after="40"/>
      </w:pPr>
      <w:r>
        <w:t>| Variable | Type | Default | Description |</w:t>
      </w:r>
    </w:p>
    <w:p>
      <w:pPr>
        <w:spacing w:before="40" w:after="40"/>
      </w:pPr>
      <w:r>
        <w:t>|----------|------|---------|-------------|</w:t>
      </w:r>
    </w:p>
    <w:p>
      <w:pPr>
        <w:spacing w:before="40" w:after="40"/>
      </w:pPr>
      <w:r>
        <w:t>| `project_name` | string | "Django Tailwind Project" | Human-readable project name |</w:t>
      </w:r>
    </w:p>
    <w:p>
      <w:pPr>
        <w:spacing w:before="40" w:after="40"/>
      </w:pPr>
      <w:r>
        <w:t>| `project_slug` | derived | Auto-generated from `project_name` | Python package name, URL prefix |</w:t>
      </w:r>
    </w:p>
    <w:p>
      <w:pPr>
        <w:spacing w:before="40" w:after="40"/>
      </w:pPr>
      <w:r>
        <w:t>| `description` | string | "A Django project with Tailwind CSS" | Project description |</w:t>
      </w:r>
    </w:p>
    <w:p>
      <w:pPr>
        <w:spacing w:before="40" w:after="40"/>
      </w:pPr>
      <w:r>
        <w:t>| `author_name` | string | "Your Name" | Project author |</w:t>
      </w:r>
    </w:p>
    <w:p>
      <w:pPr>
        <w:spacing w:before="40" w:after="40"/>
      </w:pPr>
      <w:r>
        <w:t>| `domain_name` | string | "example.com" | Production domain |</w:t>
      </w:r>
    </w:p>
    <w:p>
      <w:pPr>
        <w:spacing w:before="40" w:after="40"/>
      </w:pPr>
      <w:r>
        <w:t>| `email` | derived | Auto-generated | Admin contact email |</w:t>
      </w:r>
    </w:p>
    <w:p>
      <w:pPr>
        <w:spacing w:before="40" w:after="40"/>
      </w:pPr>
      <w:r>
        <w:t>| `version` | string | "0.1.0" | Project version |</w:t>
      </w:r>
    </w:p>
    <w:p>
      <w:pPr>
        <w:spacing w:before="40" w:after="40"/>
      </w:pPr>
      <w:r>
        <w:t>| `use_docker` | choice | "y" | Docker configuration flag |</w:t>
      </w:r>
    </w:p>
    <w:p>
      <w:pPr>
        <w:spacing w:before="40" w:after="40"/>
      </w:pPr>
      <w:r>
        <w:t>| `use_celery` | choice | "n" | Celery task queue flag |</w:t>
      </w:r>
    </w:p>
    <w:p>
      <w:pPr>
        <w:spacing w:before="40" w:after="40"/>
      </w:pPr>
      <w:r>
        <w:t>| `postgres_user` | string | "postgres" | Default DB user |</w:t>
      </w:r>
    </w:p>
    <w:p>
      <w:pPr>
        <w:spacing w:before="40" w:after="40"/>
      </w:pPr>
      <w:r>
        <w:t>| `postgres_password` | string | "postgres" | Default DB password |</w:t>
      </w:r>
    </w:p>
    <w:p/>
    <w:p>
      <w:pPr>
        <w:pStyle w:val="Heading3"/>
      </w:pPr>
      <w:r>
        <w:t>Template Extensions</w:t>
      </w:r>
    </w:p>
    <w:p/>
    <w:p>
      <w:pPr>
        <w:spacing w:before="40" w:after="40"/>
      </w:pPr>
      <w:r>
        <w:t>- `jinja2_time.TimeExtension` — Provides `{% now 'utc' %}` and `{% now 'local' %}` for timestamp injection during project generation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2. Pre-Generation Hooks</w:t>
      </w:r>
    </w:p>
    <w:p/>
    <w:p>
      <w:pPr>
        <w:spacing w:before="40" w:after="40"/>
      </w:pPr>
      <w:r>
        <w:t>**File:** `hooks/pre_gen_project.py`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sys</w:t>
      </w:r>
    </w:p>
    <w:p/>
    <w:p>
      <w:pPr>
        <w:spacing w:before="40" w:after="40"/>
      </w:pPr>
      <w:r>
        <w:t>def main():</w:t>
      </w:r>
    </w:p>
    <w:p>
      <w:pPr>
        <w:spacing w:before="40" w:after="40"/>
      </w:pPr>
      <w:r>
        <w:t xml:space="preserve">    project_slug = "{{ cookiecutter.project_slug }}"</w:t>
      </w:r>
    </w:p>
    <w:p/>
    <w:p>
      <w:pPr>
        <w:spacing w:before="40" w:after="40"/>
      </w:pPr>
      <w:r>
        <w:t xml:space="preserve">    if not project_slug.isidentifier():</w:t>
      </w:r>
    </w:p>
    <w:p>
      <w:pPr>
        <w:spacing w:before="40" w:after="40"/>
      </w:pPr>
      <w:r>
        <w:t xml:space="preserve">        print(f'ERROR: {project_slug} is not a valid Python identifier.')</w:t>
      </w:r>
    </w:p>
    <w:p>
      <w:pPr>
        <w:spacing w:before="40" w:after="40"/>
      </w:pPr>
      <w:r>
        <w:t xml:space="preserve">        sys.exit(1)</w:t>
      </w:r>
    </w:p>
    <w:p/>
    <w:p>
      <w:pPr>
        <w:spacing w:before="40" w:after="40"/>
      </w:pPr>
      <w:r>
        <w:t xml:space="preserve">    print(f"Creating project: {project_slug}")</w:t>
      </w:r>
    </w:p>
    <w:p>
      <w:pPr>
        <w:spacing w:before="40" w:after="40"/>
      </w:pPr>
      <w:r>
        <w:t xml:space="preserve">    print(f"Description: {{ cookiecutter.description }}")</w:t>
      </w:r>
    </w:p>
    <w:p/>
    <w:p>
      <w:pPr>
        <w:spacing w:before="40" w:after="40"/>
      </w:pPr>
      <w:r>
        <w:t>if __name__ == "__main__":</w:t>
      </w:r>
    </w:p>
    <w:p>
      <w:pPr>
        <w:spacing w:before="40" w:after="40"/>
      </w:pPr>
      <w:r>
        <w:t xml:space="preserve">    main()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Validation Logic</w:t>
      </w:r>
    </w:p>
    <w:p/>
    <w:p>
      <w:pPr>
        <w:spacing w:before="40" w:after="40"/>
      </w:pPr>
      <w:r>
        <w:t>- **Identifier check:** Ensures `project_slug` is a valid Python identifier using `str.isidentifier()`</w:t>
      </w:r>
    </w:p>
    <w:p>
      <w:pPr>
        <w:spacing w:before="40" w:after="40"/>
      </w:pPr>
      <w:r>
        <w:t>- Prevents generation with invalid package names</w:t>
      </w:r>
    </w:p>
    <w:p>
      <w:pPr>
        <w:spacing w:before="40" w:after="40"/>
      </w:pPr>
      <w:r>
        <w:t>- Exit code 1 aborts template rendering on validation failure</w:t>
      </w:r>
    </w:p>
    <w:p/>
    <w:p>
      <w:pPr>
        <w:pStyle w:val="Heading3"/>
      </w:pPr>
      <w:r>
        <w:t>Post-Generation Hooks (if present)</w:t>
      </w:r>
    </w:p>
    <w:p/>
    <w:p>
      <w:pPr>
        <w:spacing w:before="40" w:after="40"/>
      </w:pPr>
      <w:r>
        <w:t>Expected post-generation tasks:</w:t>
      </w:r>
    </w:p>
    <w:p>
      <w:pPr>
        <w:spacing w:before="40" w:after="40"/>
      </w:pPr>
      <w:r>
        <w:t>1. Initialize git repository</w:t>
      </w:r>
    </w:p>
    <w:p>
      <w:pPr>
        <w:spacing w:before="40" w:after="40"/>
      </w:pPr>
      <w:r>
        <w:t>2. Create initial migration</w:t>
      </w:r>
    </w:p>
    <w:p>
      <w:pPr>
        <w:spacing w:before="40" w:after="40"/>
      </w:pPr>
      <w:r>
        <w:t>3. Install frontend dependencies (npm/pnpm)</w:t>
      </w:r>
    </w:p>
    <w:p>
      <w:pPr>
        <w:spacing w:before="40" w:after="40"/>
      </w:pPr>
      <w:r>
        <w:t>4. Build Tailwind CSS</w:t>
      </w:r>
    </w:p>
    <w:p>
      <w:pPr>
        <w:spacing w:before="40" w:after="40"/>
      </w:pPr>
      <w:r>
        <w:t>5. Generate SECRET_KEY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3. Template Directory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{{cookiecutter.project_slug}}/</w:t>
      </w:r>
    </w:p>
    <w:p>
      <w:pPr>
        <w:spacing w:before="40" w:after="40"/>
      </w:pPr>
      <w:r>
        <w:t>├── backend/</w:t>
      </w:r>
    </w:p>
    <w:p>
      <w:pPr>
        <w:spacing w:before="40" w:after="40"/>
      </w:pPr>
      <w:r>
        <w:t>│   ├── config/</w:t>
      </w:r>
    </w:p>
    <w:p>
      <w:pPr>
        <w:spacing w:before="40" w:after="40"/>
      </w:pPr>
      <w:r>
        <w:t>│   │   ├── settings/</w:t>
      </w:r>
    </w:p>
    <w:p>
      <w:pPr>
        <w:spacing w:before="40" w:after="40"/>
      </w:pPr>
      <w:r>
        <w:t>│   │   │   ├── base.py          # Shared settings</w:t>
      </w:r>
    </w:p>
    <w:p>
      <w:pPr>
        <w:spacing w:before="40" w:after="40"/>
      </w:pPr>
      <w:r>
        <w:t>│   │   │   ├── local.py         # Development settings</w:t>
      </w:r>
    </w:p>
    <w:p>
      <w:pPr>
        <w:spacing w:before="40" w:after="40"/>
      </w:pPr>
      <w:r>
        <w:t>│   │   │   └── production.py    # Production settings</w:t>
      </w:r>
    </w:p>
    <w:p>
      <w:pPr>
        <w:spacing w:before="40" w:after="40"/>
      </w:pPr>
      <w:r>
        <w:t>│   │   ├── urls.py</w:t>
      </w:r>
    </w:p>
    <w:p>
      <w:pPr>
        <w:spacing w:before="40" w:after="40"/>
      </w:pPr>
      <w:r>
        <w:t>│   │   ├── wsgi.py</w:t>
      </w:r>
    </w:p>
    <w:p>
      <w:pPr>
        <w:spacing w:before="40" w:after="40"/>
      </w:pPr>
      <w:r>
        <w:t>│   │   └── asgi.py</w:t>
      </w:r>
    </w:p>
    <w:p>
      <w:pPr>
        <w:spacing w:before="40" w:after="40"/>
      </w:pPr>
      <w:r>
        <w:t>│   ├── apps/</w:t>
      </w:r>
    </w:p>
    <w:p>
      <w:pPr>
        <w:spacing w:before="40" w:after="40"/>
      </w:pPr>
      <w:r>
        <w:t>│   │   ├── accounts/            # Auth app (login, signup, password reset)</w:t>
      </w:r>
    </w:p>
    <w:p>
      <w:pPr>
        <w:spacing w:before="40" w:after="40"/>
      </w:pPr>
      <w:r>
        <w:t>│   │   │   ├── models.py</w:t>
      </w:r>
    </w:p>
    <w:p>
      <w:pPr>
        <w:spacing w:before="40" w:after="40"/>
      </w:pPr>
      <w:r>
        <w:t>│   │   │   ├── views.py</w:t>
      </w:r>
    </w:p>
    <w:p>
      <w:pPr>
        <w:spacing w:before="40" w:after="40"/>
      </w:pPr>
      <w:r>
        <w:t>│   │   │   ├── urls.py</w:t>
      </w:r>
    </w:p>
    <w:p>
      <w:pPr>
        <w:spacing w:before="40" w:after="40"/>
      </w:pPr>
      <w:r>
        <w:t>│   │   │   ├── forms.py</w:t>
      </w:r>
    </w:p>
    <w:p>
      <w:pPr>
        <w:spacing w:before="40" w:after="40"/>
      </w:pPr>
      <w:r>
        <w:t>│   │   │   ├── tests.py</w:t>
      </w:r>
    </w:p>
    <w:p>
      <w:pPr>
        <w:spacing w:before="40" w:after="40"/>
      </w:pPr>
      <w:r>
        <w:t>│   │   │   └── templates/</w:t>
      </w:r>
    </w:p>
    <w:p>
      <w:pPr>
        <w:spacing w:before="40" w:after="40"/>
      </w:pPr>
      <w:r>
        <w:t>│   │   │       └── accounts/</w:t>
      </w:r>
    </w:p>
    <w:p>
      <w:pPr>
        <w:spacing w:before="40" w:after="40"/>
      </w:pPr>
      <w:r>
        <w:t>│   │   │           ├── login.html</w:t>
      </w:r>
    </w:p>
    <w:p>
      <w:pPr>
        <w:spacing w:before="40" w:after="40"/>
      </w:pPr>
      <w:r>
        <w:t>│   │   │           ├── signup.html</w:t>
      </w:r>
    </w:p>
    <w:p>
      <w:pPr>
        <w:spacing w:before="40" w:after="40"/>
      </w:pPr>
      <w:r>
        <w:t>│   │   │           ├── password_change.html</w:t>
      </w:r>
    </w:p>
    <w:p>
      <w:pPr>
        <w:spacing w:before="40" w:after="40"/>
      </w:pPr>
      <w:r>
        <w:t>│   │   │           └── password_reset.html</w:t>
      </w:r>
    </w:p>
    <w:p>
      <w:pPr>
        <w:spacing w:before="40" w:after="40"/>
      </w:pPr>
      <w:r>
        <w:t>│   │   └── pages/               # Main pages app</w:t>
      </w:r>
    </w:p>
    <w:p>
      <w:pPr>
        <w:spacing w:before="40" w:after="40"/>
      </w:pPr>
      <w:r>
        <w:t>│   │       ├── models.py</w:t>
      </w:r>
    </w:p>
    <w:p>
      <w:pPr>
        <w:spacing w:before="40" w:after="40"/>
      </w:pPr>
      <w:r>
        <w:t>│   │       ├── views.py</w:t>
      </w:r>
    </w:p>
    <w:p>
      <w:pPr>
        <w:spacing w:before="40" w:after="40"/>
      </w:pPr>
      <w:r>
        <w:t>│   │       ├── urls.py</w:t>
      </w:r>
    </w:p>
    <w:p>
      <w:pPr>
        <w:spacing w:before="40" w:after="40"/>
      </w:pPr>
      <w:r>
        <w:t>│   │       └── templates/</w:t>
      </w:r>
    </w:p>
    <w:p>
      <w:pPr>
        <w:spacing w:before="40" w:after="40"/>
      </w:pPr>
      <w:r>
        <w:t>│   │           └── pages/</w:t>
      </w:r>
    </w:p>
    <w:p>
      <w:pPr>
        <w:spacing w:before="40" w:after="40"/>
      </w:pPr>
      <w:r>
        <w:t>│   │               └── home.html</w:t>
      </w:r>
    </w:p>
    <w:p>
      <w:pPr>
        <w:spacing w:before="40" w:after="40"/>
      </w:pPr>
      <w:r>
        <w:t>│   ├── static/</w:t>
      </w:r>
    </w:p>
    <w:p>
      <w:pPr>
        <w:spacing w:before="40" w:after="40"/>
      </w:pPr>
      <w:r>
        <w:t>│   │   ├── css/</w:t>
      </w:r>
    </w:p>
    <w:p>
      <w:pPr>
        <w:spacing w:before="40" w:after="40"/>
      </w:pPr>
      <w:r>
        <w:t>│   │   └── js/</w:t>
      </w:r>
    </w:p>
    <w:p>
      <w:pPr>
        <w:spacing w:before="40" w:after="40"/>
      </w:pPr>
      <w:r>
        <w:t>│   ├── templates/</w:t>
      </w:r>
    </w:p>
    <w:p>
      <w:pPr>
        <w:spacing w:before="40" w:after="40"/>
      </w:pPr>
      <w:r>
        <w:t>│   │   ├── base.html            # Base template with Tailwind</w:t>
      </w:r>
    </w:p>
    <w:p>
      <w:pPr>
        <w:spacing w:before="40" w:after="40"/>
      </w:pPr>
      <w:r>
        <w:t>│   │   ├── includes/</w:t>
      </w:r>
    </w:p>
    <w:p>
      <w:pPr>
        <w:spacing w:before="40" w:after="40"/>
      </w:pPr>
      <w:r>
        <w:t>│   │   │   ├── header.html</w:t>
      </w:r>
    </w:p>
    <w:p>
      <w:pPr>
        <w:spacing w:before="40" w:after="40"/>
      </w:pPr>
      <w:r>
        <w:t>│   │   │   └── footer.html</w:t>
      </w:r>
    </w:p>
    <w:p>
      <w:pPr>
        <w:spacing w:before="40" w:after="40"/>
      </w:pPr>
      <w:r>
        <w:t>│   │   └── 404.html</w:t>
      </w:r>
    </w:p>
    <w:p>
      <w:pPr>
        <w:spacing w:before="40" w:after="40"/>
      </w:pPr>
      <w:r>
        <w:t>│   ├── manage.py</w:t>
      </w:r>
    </w:p>
    <w:p>
      <w:pPr>
        <w:spacing w:before="40" w:after="40"/>
      </w:pPr>
      <w:r>
        <w:t>│   └── requirements/</w:t>
      </w:r>
    </w:p>
    <w:p>
      <w:pPr>
        <w:spacing w:before="40" w:after="40"/>
      </w:pPr>
      <w:r>
        <w:t>│       ├── base.txt             # Common dependencies</w:t>
      </w:r>
    </w:p>
    <w:p>
      <w:pPr>
        <w:spacing w:before="40" w:after="40"/>
      </w:pPr>
      <w:r>
        <w:t>│       ├── local.txt            # Dev dependencies</w:t>
      </w:r>
    </w:p>
    <w:p>
      <w:pPr>
        <w:spacing w:before="40" w:after="40"/>
      </w:pPr>
      <w:r>
        <w:t>│       └── production.txt       # Production dependencies</w:t>
      </w:r>
    </w:p>
    <w:p>
      <w:pPr>
        <w:spacing w:before="40" w:after="40"/>
      </w:pPr>
      <w:r>
        <w:t>├── frontend/</w:t>
      </w:r>
    </w:p>
    <w:p>
      <w:pPr>
        <w:spacing w:before="40" w:after="40"/>
      </w:pPr>
      <w:r>
        <w:t>│   ├── package.json</w:t>
      </w:r>
    </w:p>
    <w:p>
      <w:pPr>
        <w:spacing w:before="40" w:after="40"/>
      </w:pPr>
      <w:r>
        <w:t>│   ├── tailwind.config.js</w:t>
      </w:r>
    </w:p>
    <w:p>
      <w:pPr>
        <w:spacing w:before="40" w:after="40"/>
      </w:pPr>
      <w:r>
        <w:t>│   ├── postcss.config.js</w:t>
      </w:r>
    </w:p>
    <w:p>
      <w:pPr>
        <w:spacing w:before="40" w:after="40"/>
      </w:pPr>
      <w:r>
        <w:t>│   └── src/</w:t>
      </w:r>
    </w:p>
    <w:p>
      <w:pPr>
        <w:spacing w:before="40" w:after="40"/>
      </w:pPr>
      <w:r>
        <w:t>│       ├── styles.css           # Tailwind entry point</w:t>
      </w:r>
    </w:p>
    <w:p>
      <w:pPr>
        <w:spacing w:before="40" w:after="40"/>
      </w:pPr>
      <w:r>
        <w:t>│       └── app.js</w:t>
      </w:r>
    </w:p>
    <w:p>
      <w:pPr>
        <w:spacing w:before="40" w:after="40"/>
      </w:pPr>
      <w:r>
        <w:t>├── docker-compose.yml           # (if use_docker == "y")</w:t>
      </w:r>
    </w:p>
    <w:p>
      <w:pPr>
        <w:spacing w:before="40" w:after="40"/>
      </w:pPr>
      <w:r>
        <w:t>├── Dockerfile                   # (if use_docker == "y")</w:t>
      </w:r>
    </w:p>
    <w:p>
      <w:pPr>
        <w:spacing w:before="40" w:after="40"/>
      </w:pPr>
      <w:r>
        <w:t>├── .env.example</w:t>
      </w:r>
    </w:p>
    <w:p>
      <w:pPr>
        <w:spacing w:before="40" w:after="40"/>
      </w:pPr>
      <w:r>
        <w:t>├── .gitignore</w:t>
      </w:r>
    </w:p>
    <w:p>
      <w:pPr>
        <w:spacing w:before="40" w:after="40"/>
      </w:pPr>
      <w:r>
        <w:t>└── README.md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4. Django Settings Architecture</w:t>
      </w:r>
    </w:p>
    <w:p/>
    <w:p>
      <w:pPr>
        <w:spacing w:before="40" w:after="40"/>
      </w:pPr>
      <w:r>
        <w:t>Three-tier settings module:</w:t>
      </w:r>
    </w:p>
    <w:p/>
    <w:p>
      <w:pPr>
        <w:pStyle w:val="Heading3"/>
      </w:pPr>
      <w:r>
        <w:t>`settings/base.py`</w:t>
      </w:r>
    </w:p>
    <w:p/>
    <w:p>
      <w:pPr>
        <w:spacing w:before="40" w:after="40"/>
      </w:pPr>
      <w:r>
        <w:t>Base configuration shared across environments:</w:t>
      </w:r>
    </w:p>
    <w:p>
      <w:pPr>
        <w:spacing w:before="40" w:after="40"/>
      </w:pPr>
      <w:r>
        <w:t>- `INSTALLED_APPS` — Django defaults + accounts + pages</w:t>
      </w:r>
    </w:p>
    <w:p>
      <w:pPr>
        <w:spacing w:before="40" w:after="40"/>
      </w:pPr>
      <w:r>
        <w:t>- `MIDDLEWARE` — Standard Django middleware stack</w:t>
      </w:r>
    </w:p>
    <w:p>
      <w:pPr>
        <w:spacing w:before="40" w:after="40"/>
      </w:pPr>
      <w:r>
        <w:t>- `TEMPLATES` — Django template engine with `context_processors`</w:t>
      </w:r>
    </w:p>
    <w:p>
      <w:pPr>
        <w:spacing w:before="40" w:after="40"/>
      </w:pPr>
      <w:r>
        <w:t>- `DATABASES` — SQLite default (overridden in other settings)</w:t>
      </w:r>
    </w:p>
    <w:p>
      <w:pPr>
        <w:spacing w:before="40" w:after="40"/>
      </w:pPr>
      <w:r>
        <w:t>- `AUTH_PASSWORD_VALIDATORS` — Default Django validators</w:t>
      </w:r>
    </w:p>
    <w:p>
      <w:pPr>
        <w:spacing w:before="40" w:after="40"/>
      </w:pPr>
      <w:r>
        <w:t>- `STATIC_URL`, `STATICFILES_DIRS`, `STATIC_ROOT`</w:t>
      </w:r>
    </w:p>
    <w:p>
      <w:pPr>
        <w:spacing w:before="40" w:after="40"/>
      </w:pPr>
      <w:r>
        <w:t>- `LANGUAGE_CODE`, `TIME_ZONE`, `USE_I18N`, `USE_TZ`</w:t>
      </w:r>
    </w:p>
    <w:p/>
    <w:p>
      <w:pPr>
        <w:pStyle w:val="Heading3"/>
      </w:pPr>
      <w:r>
        <w:t>`settings/local.py`</w:t>
      </w:r>
    </w:p>
    <w:p/>
    <w:p>
      <w:pPr>
        <w:spacing w:before="40" w:after="40"/>
      </w:pPr>
      <w:r>
        <w:t>Development overrides:</w:t>
      </w:r>
    </w:p>
    <w:p>
      <w:pPr>
        <w:spacing w:before="40" w:after="40"/>
      </w:pPr>
      <w:r>
        <w:t>- `DEBUG = True`</w:t>
      </w:r>
    </w:p>
    <w:p>
      <w:pPr>
        <w:spacing w:before="40" w:after="40"/>
      </w:pPr>
      <w:r>
        <w:t>- SQLite database (fast, no external dependency)</w:t>
      </w:r>
    </w:p>
    <w:p>
      <w:pPr>
        <w:spacing w:before="40" w:after="40"/>
      </w:pPr>
      <w:r>
        <w:t>- Django Debug Toolbar (if installed)</w:t>
      </w:r>
    </w:p>
    <w:p>
      <w:pPr>
        <w:spacing w:before="40" w:after="40"/>
      </w:pPr>
      <w:r>
        <w:t>- Console email backend</w:t>
      </w:r>
    </w:p>
    <w:p>
      <w:pPr>
        <w:spacing w:before="40" w:after="40"/>
      </w:pPr>
      <w:r>
        <w:t>- CORS headers for local frontend</w:t>
      </w:r>
    </w:p>
    <w:p/>
    <w:p>
      <w:pPr>
        <w:pStyle w:val="Heading3"/>
      </w:pPr>
      <w:r>
        <w:t>`settings/production.py`</w:t>
      </w:r>
    </w:p>
    <w:p/>
    <w:p>
      <w:pPr>
        <w:spacing w:before="40" w:after="40"/>
      </w:pPr>
      <w:r>
        <w:t>Production configuration:</w:t>
      </w:r>
    </w:p>
    <w:p>
      <w:pPr>
        <w:spacing w:before="40" w:after="40"/>
      </w:pPr>
      <w:r>
        <w:t>- `DEBUG = False`</w:t>
      </w:r>
    </w:p>
    <w:p>
      <w:pPr>
        <w:spacing w:before="40" w:after="40"/>
      </w:pPr>
      <w:r>
        <w:t>- `SECRET_KEY` from environment variable</w:t>
      </w:r>
    </w:p>
    <w:p>
      <w:pPr>
        <w:spacing w:before="40" w:after="40"/>
      </w:pPr>
      <w:r>
        <w:t>- PostgreSQL via `DATABASE_URL`</w:t>
      </w:r>
    </w:p>
    <w:p>
      <w:pPr>
        <w:spacing w:before="40" w:after="40"/>
      </w:pPr>
      <w:r>
        <w:t>- Sentry error tracking (if configured)</w:t>
      </w:r>
    </w:p>
    <w:p>
      <w:pPr>
        <w:spacing w:before="40" w:after="40"/>
      </w:pPr>
      <w:r>
        <w:t>- HTTPS/SSL settings</w:t>
      </w:r>
    </w:p>
    <w:p>
      <w:pPr>
        <w:spacing w:before="40" w:after="40"/>
      </w:pPr>
      <w:r>
        <w:t>- Cache with Redis/Memcached</w:t>
      </w:r>
    </w:p>
    <w:p>
      <w:pPr>
        <w:spacing w:before="40" w:after="40"/>
      </w:pPr>
      <w:r>
        <w:t>- Static file serving via CDN or nginx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5. Authentication</w:t>
      </w:r>
    </w:p>
    <w:p/>
    <w:p>
      <w:pPr>
        <w:spacing w:before="40" w:after="40"/>
      </w:pPr>
      <w:r>
        <w:t>**App:** `accounts/`</w:t>
      </w:r>
    </w:p>
    <w:p/>
    <w:p>
      <w:pPr>
        <w:pStyle w:val="Heading3"/>
      </w:pPr>
      <w:r>
        <w:t>Views</w:t>
      </w:r>
    </w:p>
    <w:p/>
    <w:p>
      <w:pPr>
        <w:spacing w:before="40" w:after="40"/>
      </w:pPr>
      <w:r>
        <w:t>| View | Route | Description |</w:t>
      </w:r>
    </w:p>
    <w:p>
      <w:pPr>
        <w:spacing w:before="40" w:after="40"/>
      </w:pPr>
      <w:r>
        <w:t>|------|-------|-------------|</w:t>
      </w:r>
    </w:p>
    <w:p>
      <w:pPr>
        <w:spacing w:before="40" w:after="40"/>
      </w:pPr>
      <w:r>
        <w:t>| `LoginView` | `/accounts/login/` | Login with Django auth |</w:t>
      </w:r>
    </w:p>
    <w:p>
      <w:pPr>
        <w:spacing w:before="40" w:after="40"/>
      </w:pPr>
      <w:r>
        <w:t>| `LogoutView` | `/accounts/logout/` | Logout with confirmation |</w:t>
      </w:r>
    </w:p>
    <w:p>
      <w:pPr>
        <w:spacing w:before="40" w:after="40"/>
      </w:pPr>
      <w:r>
        <w:t>| `SignUpView` | `/accounts/signup/` | User registration |</w:t>
      </w:r>
    </w:p>
    <w:p>
      <w:pPr>
        <w:spacing w:before="40" w:after="40"/>
      </w:pPr>
      <w:r>
        <w:t>| `PasswordChangeView` | `/accounts/password-change/` | Authenticated password change |</w:t>
      </w:r>
    </w:p>
    <w:p>
      <w:pPr>
        <w:spacing w:before="40" w:after="40"/>
      </w:pPr>
      <w:r>
        <w:t>| `PasswordResetView` | `/accounts/password-reset/` | Email-based password reset |</w:t>
      </w:r>
    </w:p>
    <w:p>
      <w:pPr>
        <w:spacing w:before="40" w:after="40"/>
      </w:pPr>
      <w:r>
        <w:t>| `PasswordResetConfirmView` | `/accounts/reset/&lt;uidb64&gt;/&lt;token&gt;/` | Reset confirmation |</w:t>
      </w:r>
    </w:p>
    <w:p/>
    <w:p>
      <w:pPr>
        <w:pStyle w:val="Heading3"/>
      </w:pPr>
      <w:r>
        <w:t>Templates</w:t>
      </w:r>
    </w:p>
    <w:p/>
    <w:p>
      <w:pPr>
        <w:spacing w:before="40" w:after="40"/>
      </w:pPr>
      <w:r>
        <w:t>All auth templates extend `base.html` and use Tailwind CSS classes for styling:</w:t>
      </w:r>
    </w:p>
    <w:p/>
    <w:p>
      <w:pPr>
        <w:spacing w:before="40" w:after="40"/>
      </w:pPr>
      <w:r>
        <w:t>```html</w:t>
      </w:r>
    </w:p>
    <w:p>
      <w:pPr>
        <w:spacing w:before="40" w:after="40"/>
      </w:pPr>
      <w:r>
        <w:t>{% extends "base.html" %}</w:t>
      </w:r>
    </w:p>
    <w:p>
      <w:pPr>
        <w:spacing w:before="40" w:after="40"/>
      </w:pPr>
      <w:r>
        <w:t>{% block content %}</w:t>
      </w:r>
    </w:p>
    <w:p>
      <w:pPr>
        <w:spacing w:before="40" w:after="40"/>
      </w:pPr>
      <w:r>
        <w:t>&lt;div class="max-w-md mx-auto mt-10"&gt;</w:t>
      </w:r>
    </w:p>
    <w:p>
      <w:pPr>
        <w:spacing w:before="40" w:after="40"/>
      </w:pPr>
      <w:r>
        <w:t xml:space="preserve">  &lt;form method="post" class="space-y-4"&gt;</w:t>
      </w:r>
    </w:p>
    <w:p>
      <w:pPr>
        <w:spacing w:before="40" w:after="40"/>
      </w:pPr>
      <w:r>
        <w:t xml:space="preserve">    {% csrf_token %}</w:t>
      </w:r>
    </w:p>
    <w:p>
      <w:pPr>
        <w:spacing w:before="40" w:after="40"/>
      </w:pPr>
      <w:r>
        <w:t xml:space="preserve">    {{ form.as_p }}</w:t>
      </w:r>
    </w:p>
    <w:p>
      <w:pPr>
        <w:spacing w:before="40" w:after="40"/>
      </w:pPr>
      <w:r>
        <w:t xml:space="preserve">    &lt;button type="submit" class="btn btn-primary w-full"&gt;</w:t>
      </w:r>
    </w:p>
    <w:p>
      <w:pPr>
        <w:spacing w:before="40" w:after="40"/>
      </w:pPr>
      <w:r>
        <w:t xml:space="preserve">      Sign In</w:t>
      </w:r>
    </w:p>
    <w:p>
      <w:pPr>
        <w:spacing w:before="40" w:after="40"/>
      </w:pPr>
      <w:r>
        <w:t xml:space="preserve">    &lt;/button&gt;</w:t>
      </w:r>
    </w:p>
    <w:p>
      <w:pPr>
        <w:spacing w:before="40" w:after="40"/>
      </w:pPr>
      <w:r>
        <w:t xml:space="preserve">  &lt;/form&gt;</w:t>
      </w:r>
    </w:p>
    <w:p>
      <w:pPr>
        <w:spacing w:before="40" w:after="40"/>
      </w:pPr>
      <w:r>
        <w:t>&lt;/div&gt;</w:t>
      </w:r>
    </w:p>
    <w:p>
      <w:pPr>
        <w:spacing w:before="40" w:after="40"/>
      </w:pPr>
      <w:r>
        <w:t>{% endblock %}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6. Frontend Integration</w:t>
      </w:r>
    </w:p>
    <w:p/>
    <w:p>
      <w:pPr>
        <w:spacing w:before="40" w:after="40"/>
      </w:pPr>
      <w:r>
        <w:t>**File:** `frontend/`</w:t>
      </w:r>
    </w:p>
    <w:p/>
    <w:p>
      <w:pPr>
        <w:pStyle w:val="Heading3"/>
      </w:pPr>
      <w:r>
        <w:t>package.json</w:t>
      </w:r>
    </w:p>
    <w:p>
      <w:pPr>
        <w:spacing w:before="40" w:after="40"/>
      </w:pPr>
      <w:r>
        <w:t>```json</w:t>
      </w:r>
    </w:p>
    <w:p>
      <w:pPr>
        <w:spacing w:before="40" w:after="40"/>
      </w:pPr>
      <w:r>
        <w:t>{</w:t>
      </w:r>
    </w:p>
    <w:p>
      <w:pPr>
        <w:spacing w:before="40" w:after="40"/>
      </w:pPr>
      <w:r>
        <w:t xml:space="preserve">  "scripts": {</w:t>
      </w:r>
    </w:p>
    <w:p>
      <w:pPr>
        <w:spacing w:before="40" w:after="40"/>
      </w:pPr>
      <w:r>
        <w:t xml:space="preserve">    "dev": "tailwindcss -i ./src/styles.css -o ../backend/static/css/main.css --watch",</w:t>
      </w:r>
    </w:p>
    <w:p>
      <w:pPr>
        <w:spacing w:before="40" w:after="40"/>
      </w:pPr>
      <w:r>
        <w:t xml:space="preserve">    "build": "tailwindcss -i ./src/styles.css -o ../backend/static/css/main.css --minify"</w:t>
      </w:r>
    </w:p>
    <w:p>
      <w:pPr>
        <w:spacing w:before="40" w:after="40"/>
      </w:pPr>
      <w:r>
        <w:t xml:space="preserve">  },</w:t>
      </w:r>
    </w:p>
    <w:p>
      <w:pPr>
        <w:spacing w:before="40" w:after="40"/>
      </w:pPr>
      <w:r>
        <w:t xml:space="preserve">  "devDependencies": {</w:t>
      </w:r>
    </w:p>
    <w:p>
      <w:pPr>
        <w:spacing w:before="40" w:after="40"/>
      </w:pPr>
      <w:r>
        <w:t xml:space="preserve">    "tailwindcss": "^3.4.0",</w:t>
      </w:r>
    </w:p>
    <w:p>
      <w:pPr>
        <w:spacing w:before="40" w:after="40"/>
      </w:pPr>
      <w:r>
        <w:t xml:space="preserve">    "postcss": "^8.4.0",</w:t>
      </w:r>
    </w:p>
    <w:p>
      <w:pPr>
        <w:spacing w:before="40" w:after="40"/>
      </w:pPr>
      <w:r>
        <w:t xml:space="preserve">    "autoprefixer": "^10.4.0"</w:t>
      </w:r>
    </w:p>
    <w:p>
      <w:pPr>
        <w:spacing w:before="40" w:after="40"/>
      </w:pPr>
      <w:r>
        <w:t xml:space="preserve">  }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Base Template Integration</w:t>
      </w:r>
    </w:p>
    <w:p/>
    <w:p>
      <w:pPr>
        <w:spacing w:before="40" w:after="40"/>
      </w:pPr>
      <w:r>
        <w:t>```html</w:t>
      </w:r>
    </w:p>
    <w:p>
      <w:pPr>
        <w:spacing w:before="40" w:after="40"/>
      </w:pPr>
      <w:r>
        <w:t>{% load static %}</w:t>
      </w:r>
    </w:p>
    <w:p>
      <w:pPr>
        <w:spacing w:before="40" w:after="40"/>
      </w:pPr>
      <w:r>
        <w:t>&lt;!DOCTYPE html&gt;</w:t>
      </w:r>
    </w:p>
    <w:p>
      <w:pPr>
        <w:spacing w:before="40" w:after="40"/>
      </w:pPr>
      <w:r>
        <w:t>&lt;html lang="en"&gt;</w:t>
      </w:r>
    </w:p>
    <w:p>
      <w:pPr>
        <w:spacing w:before="40" w:after="40"/>
      </w:pPr>
      <w:r>
        <w:t>&lt;head&gt;</w:t>
      </w:r>
    </w:p>
    <w:p>
      <w:pPr>
        <w:spacing w:before="40" w:after="40"/>
      </w:pPr>
      <w:r>
        <w:t xml:space="preserve">  &lt;meta charset="UTF-8"&gt;</w:t>
      </w:r>
    </w:p>
    <w:p>
      <w:pPr>
        <w:spacing w:before="40" w:after="40"/>
      </w:pPr>
      <w:r>
        <w:t xml:space="preserve">  &lt;meta name="viewport" content="width=device-width, initial-scale=1.0"&gt;</w:t>
      </w:r>
    </w:p>
    <w:p>
      <w:pPr>
        <w:spacing w:before="40" w:after="40"/>
      </w:pPr>
      <w:r>
        <w:t xml:space="preserve">  &lt;title&gt;{% block title %}{% endblock %}&lt;/title&gt;</w:t>
      </w:r>
    </w:p>
    <w:p>
      <w:pPr>
        <w:spacing w:before="40" w:after="40"/>
      </w:pPr>
      <w:r>
        <w:t xml:space="preserve">  &lt;link rel="stylesheet" href="{% static 'css/main.css' %}"&gt;</w:t>
      </w:r>
    </w:p>
    <w:p>
      <w:pPr>
        <w:spacing w:before="40" w:after="40"/>
      </w:pPr>
      <w:r>
        <w:t>&lt;/head&gt;</w:t>
      </w:r>
    </w:p>
    <w:p>
      <w:pPr>
        <w:spacing w:before="40" w:after="40"/>
      </w:pPr>
      <w:r>
        <w:t>&lt;body class="bg-gray-50 text-gray-900"&gt;</w:t>
      </w:r>
    </w:p>
    <w:p>
      <w:pPr>
        <w:spacing w:before="40" w:after="40"/>
      </w:pPr>
      <w:r>
        <w:t xml:space="preserve">  {% include "includes/header.html" %}</w:t>
      </w:r>
    </w:p>
    <w:p>
      <w:pPr>
        <w:spacing w:before="40" w:after="40"/>
      </w:pPr>
      <w:r>
        <w:t xml:space="preserve">  &lt;main class="container mx-auto px-4 py-8"&gt;</w:t>
      </w:r>
    </w:p>
    <w:p>
      <w:pPr>
        <w:spacing w:before="40" w:after="40"/>
      </w:pPr>
      <w:r>
        <w:t xml:space="preserve">    {% block content %}{% endblock %}</w:t>
      </w:r>
    </w:p>
    <w:p>
      <w:pPr>
        <w:spacing w:before="40" w:after="40"/>
      </w:pPr>
      <w:r>
        <w:t xml:space="preserve">  &lt;/main&gt;</w:t>
      </w:r>
    </w:p>
    <w:p>
      <w:pPr>
        <w:spacing w:before="40" w:after="40"/>
      </w:pPr>
      <w:r>
        <w:t xml:space="preserve">  {% include "includes/footer.html" %}</w:t>
      </w:r>
    </w:p>
    <w:p>
      <w:pPr>
        <w:spacing w:before="40" w:after="40"/>
      </w:pPr>
      <w:r>
        <w:t>&lt;/body&gt;</w:t>
      </w:r>
    </w:p>
    <w:p>
      <w:pPr>
        <w:spacing w:before="40" w:after="40"/>
      </w:pPr>
      <w:r>
        <w:t>&lt;/html&gt;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7. Docker Configuration</w:t>
      </w:r>
    </w:p>
    <w:p/>
    <w:p>
      <w:pPr>
        <w:pStyle w:val="Heading3"/>
      </w:pPr>
      <w:r>
        <w:t>docker-compose.yml (if use_docker == "y")</w:t>
      </w:r>
    </w:p>
    <w:p/>
    <w:p>
      <w:pPr>
        <w:spacing w:before="40" w:after="40"/>
      </w:pPr>
      <w:r>
        <w:t>```yaml</w:t>
      </w:r>
    </w:p>
    <w:p>
      <w:pPr>
        <w:spacing w:before="40" w:after="40"/>
      </w:pPr>
      <w:r>
        <w:t>version: '3.8'</w:t>
      </w:r>
    </w:p>
    <w:p>
      <w:pPr>
        <w:spacing w:before="40" w:after="40"/>
      </w:pPr>
      <w:r>
        <w:t>services:</w:t>
      </w:r>
    </w:p>
    <w:p>
      <w:pPr>
        <w:spacing w:before="40" w:after="40"/>
      </w:pPr>
      <w:r>
        <w:t xml:space="preserve">  web:</w:t>
      </w:r>
    </w:p>
    <w:p>
      <w:pPr>
        <w:spacing w:before="40" w:after="40"/>
      </w:pPr>
      <w:r>
        <w:t xml:space="preserve">    build: .</w:t>
      </w:r>
    </w:p>
    <w:p>
      <w:pPr>
        <w:spacing w:before="40" w:after="40"/>
      </w:pPr>
      <w:r>
        <w:t xml:space="preserve">    ports:</w:t>
      </w:r>
    </w:p>
    <w:p>
      <w:pPr>
        <w:spacing w:before="40" w:after="40"/>
      </w:pPr>
      <w:r>
        <w:t xml:space="preserve">      - "8000:8000"</w:t>
      </w:r>
    </w:p>
    <w:p>
      <w:pPr>
        <w:spacing w:before="40" w:after="40"/>
      </w:pPr>
      <w:r>
        <w:t xml:space="preserve">    environment:</w:t>
      </w:r>
    </w:p>
    <w:p>
      <w:pPr>
        <w:spacing w:before="40" w:after="40"/>
      </w:pPr>
      <w:r>
        <w:t xml:space="preserve">      - DATABASE_URL=postgres://postgres:postgres@db:5432/postgres</w:t>
      </w:r>
    </w:p>
    <w:p>
      <w:pPr>
        <w:spacing w:before="40" w:after="40"/>
      </w:pPr>
      <w:r>
        <w:t xml:space="preserve">    depends_on:</w:t>
      </w:r>
    </w:p>
    <w:p>
      <w:pPr>
        <w:spacing w:before="40" w:after="40"/>
      </w:pPr>
      <w:r>
        <w:t xml:space="preserve">      - db</w:t>
      </w:r>
    </w:p>
    <w:p>
      <w:pPr>
        <w:spacing w:before="40" w:after="40"/>
      </w:pPr>
      <w:r>
        <w:t xml:space="preserve">  db:</w:t>
      </w:r>
    </w:p>
    <w:p>
      <w:pPr>
        <w:spacing w:before="40" w:after="40"/>
      </w:pPr>
      <w:r>
        <w:t xml:space="preserve">    image: postgres:15</w:t>
      </w:r>
    </w:p>
    <w:p>
      <w:pPr>
        <w:spacing w:before="40" w:after="40"/>
      </w:pPr>
      <w:r>
        <w:t xml:space="preserve">    environment:</w:t>
      </w:r>
    </w:p>
    <w:p>
      <w:pPr>
        <w:spacing w:before="40" w:after="40"/>
      </w:pPr>
      <w:r>
        <w:t xml:space="preserve">      - POSTGRES_PASSWORD=postgres</w:t>
      </w:r>
    </w:p>
    <w:p>
      <w:pPr>
        <w:spacing w:before="40" w:after="40"/>
      </w:pPr>
      <w:r>
        <w:t xml:space="preserve">    volumes:</w:t>
      </w:r>
    </w:p>
    <w:p>
      <w:pPr>
        <w:spacing w:before="40" w:after="40"/>
      </w:pPr>
      <w:r>
        <w:t xml:space="preserve">      - postgres_data:/var/lib/postgresql/data</w:t>
      </w:r>
    </w:p>
    <w:p>
      <w:pPr>
        <w:spacing w:before="40" w:after="40"/>
      </w:pPr>
      <w:r>
        <w:t>volumes:</w:t>
      </w:r>
    </w:p>
    <w:p>
      <w:pPr>
        <w:spacing w:before="40" w:after="40"/>
      </w:pPr>
      <w:r>
        <w:t xml:space="preserve">  postgres_data: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Dockerfile</w:t>
      </w:r>
    </w:p>
    <w:p>
      <w:pPr>
        <w:spacing w:before="40" w:after="40"/>
      </w:pPr>
      <w:r>
        <w:t>```dockerfile</w:t>
      </w:r>
    </w:p>
    <w:p>
      <w:pPr>
        <w:spacing w:before="40" w:after="40"/>
      </w:pPr>
      <w:r>
        <w:t>FROM python:3.11-slim</w:t>
      </w:r>
    </w:p>
    <w:p>
      <w:pPr>
        <w:spacing w:before="40" w:after="40"/>
      </w:pPr>
      <w:r>
        <w:t>WORKDIR /app</w:t>
      </w:r>
    </w:p>
    <w:p>
      <w:pPr>
        <w:spacing w:before="40" w:after="40"/>
      </w:pPr>
      <w:r>
        <w:t>COPY requirements/production.txt .</w:t>
      </w:r>
    </w:p>
    <w:p>
      <w:pPr>
        <w:spacing w:before="40" w:after="40"/>
      </w:pPr>
      <w:r>
        <w:t>RUN pip install -r production.txt</w:t>
      </w:r>
    </w:p>
    <w:p>
      <w:pPr>
        <w:spacing w:before="40" w:after="40"/>
      </w:pPr>
      <w:r>
        <w:t>COPY . .</w:t>
      </w:r>
    </w:p>
    <w:p>
      <w:pPr>
        <w:spacing w:before="40" w:after="40"/>
      </w:pPr>
      <w:r>
        <w:t>RUN python manage.py collectstatic --noinput</w:t>
      </w:r>
    </w:p>
    <w:p>
      <w:pPr>
        <w:spacing w:before="40" w:after="40"/>
      </w:pPr>
      <w:r>
        <w:t>CMD ["gunicorn", "config.wsgi:application", "--bind", "0.0.0.0:8000"]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8. Testing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Run all tests</w:t>
      </w:r>
    </w:p>
    <w:p>
      <w:pPr>
        <w:spacing w:before="40" w:after="40"/>
      </w:pPr>
      <w:r>
        <w:t>python manage.py test</w:t>
      </w:r>
    </w:p>
    <w:p/>
    <w:p>
      <w:pPr>
        <w:pStyle w:val="Heading1"/>
      </w:pPr>
      <w:r>
        <w:t>Test specific app</w:t>
      </w:r>
    </w:p>
    <w:p>
      <w:pPr>
        <w:spacing w:before="40" w:after="40"/>
      </w:pPr>
      <w:r>
        <w:t>python manage.py test accounts</w:t>
      </w:r>
    </w:p>
    <w:p/>
    <w:p>
      <w:pPr>
        <w:pStyle w:val="Heading1"/>
      </w:pPr>
      <w:r>
        <w:t>Test with coverage</w:t>
      </w:r>
    </w:p>
    <w:p>
      <w:pPr>
        <w:spacing w:before="40" w:after="40"/>
      </w:pPr>
      <w:r>
        <w:t>coverage run --source='.' manage.py test</w:t>
      </w:r>
    </w:p>
    <w:p>
      <w:pPr>
        <w:spacing w:before="40" w:after="40"/>
      </w:pPr>
      <w:r>
        <w:t>coverage html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Test Coverage</w:t>
      </w:r>
    </w:p>
    <w:p>
      <w:pPr>
        <w:spacing w:before="40" w:after="40"/>
      </w:pPr>
      <w:r>
        <w:t>- **accounts/:** Auth view behavior, form validation, template rendering</w:t>
      </w:r>
    </w:p>
    <w:p>
      <w:pPr>
        <w:spacing w:before="40" w:after="40"/>
      </w:pPr>
      <w:r>
        <w:t>- **pages/:** Page rendering, context data</w:t>
      </w:r>
    </w:p>
    <w:p>
      <w:pPr>
        <w:spacing w:before="40" w:after="40"/>
      </w:pPr>
      <w:r>
        <w:t>- **settings/:** Environment-specific configuration loading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Cookiecutter Django + Tailwind Security Audit Report</w:t>
      </w:r>
    </w:p>
    <w:p/>
    <w:p>
      <w:pPr>
        <w:spacing w:before="40" w:after="40"/>
      </w:pPr>
      <w:r>
        <w:t xml:space="preserve">**Repository:** Rhixe-company/cookiecutter-django-tailwind  </w:t>
      </w:r>
    </w:p>
    <w:p>
      <w:pPr>
        <w:spacing w:before="40" w:after="40"/>
      </w:pPr>
      <w:r>
        <w:t xml:space="preserve">**Audit Date:** 2026-05-21  </w:t>
      </w:r>
    </w:p>
    <w:p>
      <w:pPr>
        <w:spacing w:before="40" w:after="40"/>
      </w:pPr>
      <w:r>
        <w:t xml:space="preserve">**Priority:** MEDIUM  </w:t>
      </w:r>
    </w:p>
    <w:p>
      <w:pPr>
        <w:spacing w:before="40" w:after="40"/>
      </w:pPr>
      <w:r>
        <w:t xml:space="preserve">**Auditor:** Automated Security Scan  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Executive Summary</w:t>
      </w:r>
    </w:p>
    <w:p/>
    <w:p>
      <w:pPr>
        <w:spacing w:before="40" w:after="40"/>
      </w:pPr>
      <w:r>
        <w:t>The Cookiecutter Django + Tailwind template has **moderate security concerns** primarily around default credentials and configuration defaults. As a project template, secrets are expected to be replaced during project generation, but insecure defaults could lead to production deployments with weak settings.</w:t>
      </w:r>
    </w:p>
    <w:p/>
    <w:p>
      <w:pPr>
        <w:spacing w:before="40" w:after="40"/>
      </w:pPr>
      <w:r>
        <w:t>**Risk Score: 4.5/10** — Template has insecure defaults but prompts users to customize.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Medium Findings</w:t>
      </w:r>
    </w:p>
    <w:p/>
    <w:p>
      <w:pPr>
        <w:pStyle w:val="Heading3"/>
      </w:pPr>
      <w:r>
        <w:t>MEDIUM: Default PostgreSQL Credentials in Template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>
      <w:pPr>
        <w:spacing w:before="40" w:after="40"/>
      </w:pPr>
      <w:r>
        <w:t>**Location:** `cookiecutter.json` (and generated `docker-compose.yml`)</w:t>
      </w:r>
    </w:p>
    <w:p/>
    <w:p>
      <w:pPr>
        <w:spacing w:before="40" w:after="40"/>
      </w:pPr>
      <w:r>
        <w:t>```json</w:t>
      </w:r>
    </w:p>
    <w:p>
      <w:pPr>
        <w:spacing w:before="40" w:after="40"/>
      </w:pPr>
      <w:r>
        <w:t>{</w:t>
      </w:r>
    </w:p>
    <w:p>
      <w:pPr>
        <w:spacing w:before="40" w:after="40"/>
      </w:pPr>
      <w:r>
        <w:t xml:space="preserve">  "postgres_user": "postgres",</w:t>
      </w:r>
    </w:p>
    <w:p>
      <w:pPr>
        <w:spacing w:before="40" w:after="40"/>
      </w:pPr>
      <w:r>
        <w:t xml:space="preserve">  "postgres_password": "postgres"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Default credentials are `postgres:postgres` — these are publicly known defaults. If a generated project is deployed without changing these values:</w:t>
      </w:r>
    </w:p>
    <w:p>
      <w:pPr>
        <w:spacing w:before="40" w:after="40"/>
      </w:pPr>
      <w:r>
        <w:t>- Anyone with network access to the database can authenticate</w:t>
      </w:r>
    </w:p>
    <w:p>
      <w:pPr>
        <w:spacing w:before="40" w:after="40"/>
      </w:pPr>
      <w:r>
        <w:t>- Docker-exposed PostgreSQL ports become vulnerable</w:t>
      </w:r>
    </w:p>
    <w:p>
      <w:pPr>
        <w:spacing w:before="40" w:after="40"/>
      </w:pPr>
      <w:r>
        <w:t>- Data in transit could be intercepted (no TLS enforcement)</w:t>
      </w:r>
    </w:p>
    <w:p/>
    <w:p>
      <w:pPr>
        <w:spacing w:before="40" w:after="40"/>
      </w:pPr>
      <w:r>
        <w:t>**Impact:** Database takeover if deployed with defaults.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Change cookiecutter.json defaults to placeholder values like `"CHANGE_ME_DB_USER"` and `"CHANGE_ME_DB_PASSWORD"`</w:t>
      </w:r>
    </w:p>
    <w:p>
      <w:pPr>
        <w:spacing w:before="40" w:after="40"/>
      </w:pPr>
      <w:r>
        <w:t>2. Add validation in `pre_gen_project.py` to reject default values</w:t>
      </w:r>
    </w:p>
    <w:p>
      <w:pPr>
        <w:spacing w:before="40" w:after="40"/>
      </w:pPr>
      <w:r>
        <w:t>3. Include a post-generation prompt requiring password changes</w:t>
      </w:r>
    </w:p>
    <w:p/>
    <w:p>
      <w:pPr>
        <w:pStyle w:val="Heading3"/>
      </w:pPr>
      <w:r>
        <w:t>MEDIUM: Hardcoded SECRET_KEY in Template Settings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The Django `SECRET_KEY` in generated settings files may be hardcoded. The template should:</w:t>
      </w:r>
    </w:p>
    <w:p>
      <w:pPr>
        <w:spacing w:before="40" w:after="40"/>
      </w:pPr>
      <w:r>
        <w:t>- Generate a random SECRET_KEY during project creation</w:t>
      </w:r>
    </w:p>
    <w:p>
      <w:pPr>
        <w:spacing w:before="40" w:after="40"/>
      </w:pPr>
      <w:r>
        <w:t>- Read SECRET_KEY from environment variables in production settings</w:t>
      </w:r>
    </w:p>
    <w:p>
      <w:pPr>
        <w:spacing w:before="40" w:after="40"/>
      </w:pPr>
      <w:r>
        <w:t>- Warn users to change the key before production deployment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Add post-generation hook to generate a random SECRET_KEY</w:t>
      </w:r>
    </w:p>
    <w:p>
      <w:pPr>
        <w:spacing w:before="40" w:after="40"/>
      </w:pPr>
      <w:r>
        <w:t>2. Use `from django.core.management.utils import get_random_secret_key` in settings</w:t>
      </w:r>
    </w:p>
    <w:p>
      <w:pPr>
        <w:spacing w:before="40" w:after="40"/>
      </w:pPr>
      <w:r>
        <w:t>3. Set `SECRET_KEY = os.getenv('DJANGO_SECRET_KEY')` in production settings</w:t>
      </w:r>
    </w:p>
    <w:p/>
    <w:p>
      <w:pPr>
        <w:pStyle w:val="Heading3"/>
      </w:pPr>
      <w:r>
        <w:t>MEDIUM: DEBUG = True Default in Template</w:t>
      </w:r>
    </w:p>
    <w:p/>
    <w:p>
      <w:pPr>
        <w:spacing w:before="40" w:after="40"/>
      </w:pPr>
      <w:r>
        <w:t xml:space="preserve">**Category:** Information Disclosure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The generated `local.py` settings file has `DEBUG = True`, which is correct for development. However, if the production template inherits this or lacks explicit DEBUG=False:</w:t>
      </w:r>
    </w:p>
    <w:p>
      <w:pPr>
        <w:spacing w:before="40" w:after="40"/>
      </w:pPr>
      <w:r>
        <w:t>- Stack traces displayed on production errors</w:t>
      </w:r>
    </w:p>
    <w:p>
      <w:pPr>
        <w:spacing w:before="40" w:after="40"/>
      </w:pPr>
      <w:r>
        <w:t>- Sensitive configuration details leaked</w:t>
      </w:r>
    </w:p>
    <w:p>
      <w:pPr>
        <w:spacing w:before="40" w:after="40"/>
      </w:pPr>
      <w:r>
        <w:t>- SQL query exposure in debug toolbar responses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Ensure `production.py` explicitly sets `DEBUG = False`</w:t>
      </w:r>
    </w:p>
    <w:p>
      <w:pPr>
        <w:spacing w:before="40" w:after="40"/>
      </w:pPr>
      <w:r>
        <w:t>2. Add DEBUG check: `DEBUG = os.getenv('DJANGO_DEBUG', 'False') == 'True'`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Low Findings</w:t>
      </w:r>
    </w:p>
    <w:p/>
    <w:p>
      <w:pPr>
        <w:pStyle w:val="Heading3"/>
      </w:pPr>
      <w:r>
        <w:t>LOW: Docker Compose Exposes PostgreSQL Port</w:t>
      </w:r>
    </w:p>
    <w:p/>
    <w:p>
      <w:pPr>
        <w:spacing w:before="40" w:after="40"/>
      </w:pPr>
      <w:r>
        <w:t xml:space="preserve">**Category:** Network Security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generated `docker-compose.yml` may expose PostgreSQL port `5432` publicly without restricted access:</w:t>
      </w:r>
    </w:p>
    <w:p>
      <w:pPr>
        <w:spacing w:before="40" w:after="40"/>
      </w:pPr>
      <w:r>
        <w:t>- External network access to database</w:t>
      </w:r>
    </w:p>
    <w:p>
      <w:pPr>
        <w:spacing w:before="40" w:after="40"/>
      </w:pPr>
      <w:r>
        <w:t>- Brute-force attacks on default credentials</w:t>
      </w:r>
    </w:p>
    <w:p/>
    <w:p>
      <w:pPr>
        <w:spacing w:before="40" w:after="40"/>
      </w:pPr>
      <w:r>
        <w:t>**Remediation:** Do not expose the database port in docker-compose; use internal Docker network only.</w:t>
      </w:r>
    </w:p>
    <w:p/>
    <w:p>
      <w:pPr>
        <w:pStyle w:val="Heading3"/>
      </w:pPr>
      <w:r>
        <w:t>LOW: No CSRF Configuration Warnings</w:t>
      </w:r>
    </w:p>
    <w:p/>
    <w:p>
      <w:pPr>
        <w:spacing w:before="40" w:after="40"/>
      </w:pPr>
      <w:r>
        <w:t xml:space="preserve">**Category:** Configuration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generated settings don't explicitly configure:</w:t>
      </w:r>
    </w:p>
    <w:p>
      <w:pPr>
        <w:spacing w:before="40" w:after="40"/>
      </w:pPr>
      <w:r>
        <w:t>- `CSRF_COOKIE_SECURE` (should be True in production)</w:t>
      </w:r>
    </w:p>
    <w:p>
      <w:pPr>
        <w:spacing w:before="40" w:after="40"/>
      </w:pPr>
      <w:r>
        <w:t>- `SESSION_COOKIE_SECURE` (should be True in production)</w:t>
      </w:r>
    </w:p>
    <w:p>
      <w:pPr>
        <w:spacing w:before="40" w:after="40"/>
      </w:pPr>
      <w:r>
        <w:t>- `CSRF_TRUSTED_ORIGINS` (should be set for production domain)</w:t>
      </w:r>
    </w:p>
    <w:p/>
    <w:p>
      <w:pPr>
        <w:spacing w:before="40" w:after="40"/>
      </w:pPr>
      <w:r>
        <w:t>**Remediation:** Add secure cookie defaults in `production.py` template.</w:t>
      </w:r>
    </w:p>
    <w:p/>
    <w:p>
      <w:pPr>
        <w:pStyle w:val="Heading3"/>
      </w:pPr>
      <w:r>
        <w:t>LOW: No Content Security Policy</w:t>
      </w:r>
    </w:p>
    <w:p/>
    <w:p>
      <w:pPr>
        <w:spacing w:before="40" w:after="40"/>
      </w:pPr>
      <w:r>
        <w:t xml:space="preserve">**Category:** Security Headers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Generated projects lack:</w:t>
      </w:r>
    </w:p>
    <w:p>
      <w:pPr>
        <w:spacing w:before="40" w:after="40"/>
      </w:pPr>
      <w:r>
        <w:t>- `Content-Security-Policy` header</w:t>
      </w:r>
    </w:p>
    <w:p>
      <w:pPr>
        <w:spacing w:before="40" w:after="40"/>
      </w:pPr>
      <w:r>
        <w:t>- `X-Content-Type-Options: nosniff`</w:t>
      </w:r>
    </w:p>
    <w:p>
      <w:pPr>
        <w:spacing w:before="40" w:after="40"/>
      </w:pPr>
      <w:r>
        <w:t>- `X-Frame-Options: DENY`</w:t>
      </w:r>
    </w:p>
    <w:p>
      <w:pPr>
        <w:spacing w:before="40" w:after="40"/>
      </w:pPr>
      <w:r>
        <w:t>- `Strict-Transport-Security` header</w:t>
      </w:r>
    </w:p>
    <w:p/>
    <w:p>
      <w:pPr>
        <w:spacing w:before="40" w:after="40"/>
      </w:pPr>
      <w:r>
        <w:t>**Remediation:** Add `django-csp` or security middleware recommendations to production settings template.</w:t>
      </w:r>
    </w:p>
    <w:p/>
    <w:p>
      <w:pPr>
        <w:pStyle w:val="Heading3"/>
      </w:pPr>
      <w:r>
        <w:t>LOW: Example .env File May Contain Placeholder Secrets</w:t>
      </w:r>
    </w:p>
    <w:p/>
    <w:p>
      <w:pPr>
        <w:spacing w:before="40" w:after="40"/>
      </w:pPr>
      <w:r>
        <w:t xml:space="preserve">**Category:** Documentation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✅ Accepted  </w:t>
      </w:r>
    </w:p>
    <w:p/>
    <w:p>
      <w:pPr>
        <w:spacing w:before="40" w:after="40"/>
      </w:pPr>
      <w:r>
        <w:t>The `.env.example` contains placeholder values like `postgres:postgres`. While expected for a template, users may copy it directly without changing values.</w:t>
      </w:r>
    </w:p>
    <w:p/>
    <w:p>
      <w:pPr>
        <w:spacing w:before="40" w:after="40"/>
      </w:pPr>
      <w:r>
        <w:t>**Remediation:** Use obviously invalid placeholders: `CHANGE_ME` prefix on all placeholder values.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Template Hygiene</w:t>
      </w:r>
    </w:p>
    <w:p/>
    <w:p>
      <w:pPr>
        <w:pStyle w:val="Heading3"/>
      </w:pPr>
      <w:r>
        <w:t>Pre-Generation Validation</w:t>
      </w:r>
    </w:p>
    <w:p/>
    <w:p>
      <w:pPr>
        <w:spacing w:before="40" w:after="40"/>
      </w:pPr>
      <w:r>
        <w:t>Current `pre_gen_project.py` checks:</w:t>
      </w:r>
    </w:p>
    <w:p>
      <w:pPr>
        <w:spacing w:before="40" w:after="40"/>
      </w:pPr>
      <w:r>
        <w:t>- ✅ `project_slug` is a valid Python identifier</w:t>
      </w:r>
    </w:p>
    <w:p/>
    <w:p>
      <w:pPr>
        <w:spacing w:before="40" w:after="40"/>
      </w:pPr>
      <w:r>
        <w:t>Missing validations:</w:t>
      </w:r>
    </w:p>
    <w:p>
      <w:pPr>
        <w:spacing w:before="40" w:after="40"/>
      </w:pPr>
      <w:r>
        <w:t>- ❌ Default password detection and rejection</w:t>
      </w:r>
    </w:p>
    <w:p>
      <w:pPr>
        <w:spacing w:before="40" w:after="40"/>
      </w:pPr>
      <w:r>
        <w:t>- ❌ Empty author name rejection</w:t>
      </w:r>
    </w:p>
    <w:p>
      <w:pPr>
        <w:spacing w:before="40" w:after="40"/>
      </w:pPr>
      <w:r>
        <w:t>- ❌ Invalid domain format detection</w:t>
      </w:r>
    </w:p>
    <w:p>
      <w:pPr>
        <w:spacing w:before="40" w:after="40"/>
      </w:pPr>
      <w:r>
        <w:t>- ❌ Minimum project name length</w:t>
      </w:r>
    </w:p>
    <w:p/>
    <w:p>
      <w:pPr>
        <w:pStyle w:val="Heading3"/>
      </w:pPr>
      <w:r>
        <w:t>Post-Generation Best Practices</w:t>
      </w:r>
    </w:p>
    <w:p/>
    <w:p>
      <w:pPr>
        <w:spacing w:before="40" w:after="40"/>
      </w:pPr>
      <w:r>
        <w:t>Consider adding post-generation hooks to:</w:t>
      </w:r>
    </w:p>
    <w:p>
      <w:pPr>
        <w:spacing w:before="40" w:after="40"/>
      </w:pPr>
      <w:r>
        <w:t>1. Generate a random Django SECRET_KEY</w:t>
      </w:r>
    </w:p>
    <w:p>
      <w:pPr>
        <w:spacing w:before="40" w:after="40"/>
      </w:pPr>
      <w:r>
        <w:t>2. Initialize git repository</w:t>
      </w:r>
    </w:p>
    <w:p>
      <w:pPr>
        <w:spacing w:before="40" w:after="40"/>
      </w:pPr>
      <w:r>
        <w:t>3. Create initial `.env` file with generated secrets</w:t>
      </w:r>
    </w:p>
    <w:p>
      <w:pPr>
        <w:spacing w:before="40" w:after="40"/>
      </w:pPr>
      <w:r>
        <w:t>4. Print security checklist for the developer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Short-term (before next template release)</w:t>
      </w:r>
    </w:p>
    <w:p>
      <w:pPr>
        <w:spacing w:before="40" w:after="40"/>
      </w:pPr>
      <w:r>
        <w:t>1. Change `postgres_password` default to `CHANGE_ME_DB_PASSWORD`</w:t>
      </w:r>
    </w:p>
    <w:p>
      <w:pPr>
        <w:spacing w:before="40" w:after="40"/>
      </w:pPr>
      <w:r>
        <w:t>2. Add password validation in `pre_gen_project.py`</w:t>
      </w:r>
    </w:p>
    <w:p>
      <w:pPr>
        <w:spacing w:before="40" w:after="40"/>
      </w:pPr>
      <w:r>
        <w:t>3. Ensure production settings have `DEBUG=False` enforced</w:t>
      </w:r>
    </w:p>
    <w:p>
      <w:pPr>
        <w:spacing w:before="40" w:after="40"/>
      </w:pPr>
      <w:r>
        <w:t>4. Add secure cookie defaults to production settings</w:t>
      </w:r>
    </w:p>
    <w:p/>
    <w:p>
      <w:pPr>
        <w:pStyle w:val="Heading3"/>
      </w:pPr>
      <w:r>
        <w:t>Medium-term (1 month)</w:t>
      </w:r>
    </w:p>
    <w:p>
      <w:pPr>
        <w:spacing w:before="40" w:after="40"/>
      </w:pPr>
      <w:r>
        <w:t>5. Add post-generation secret key generation</w:t>
      </w:r>
    </w:p>
    <w:p>
      <w:pPr>
        <w:spacing w:before="40" w:after="40"/>
      </w:pPr>
      <w:r>
        <w:t>6. Include `django-csp` and security headers configuration</w:t>
      </w:r>
    </w:p>
    <w:p>
      <w:pPr>
        <w:spacing w:before="40" w:after="40"/>
      </w:pPr>
      <w:r>
        <w:t>7. Add pre-commit hook template to generated projects</w:t>
      </w:r>
    </w:p>
    <w:p>
      <w:pPr>
        <w:spacing w:before="40" w:after="40"/>
      </w:pPr>
      <w:r>
        <w:t>8. Produce security checklist in generated README</w:t>
      </w:r>
    </w:p>
    <w:p/>
    <w:p>
      <w:pPr>
        <w:pStyle w:val="Heading3"/>
      </w:pPr>
      <w:r>
        <w:t>Long-term (3 months)</w:t>
      </w:r>
    </w:p>
    <w:p>
      <w:pPr>
        <w:spacing w:before="40" w:after="40"/>
      </w:pPr>
      <w:r>
        <w:t>9. Add CI/CD security scanning configuration</w:t>
      </w:r>
    </w:p>
    <w:p>
      <w:pPr>
        <w:spacing w:before="40" w:after="40"/>
      </w:pPr>
      <w:r>
        <w:t>10. Create migration guide with security hardening steps</w:t>
      </w:r>
    </w:p>
    <w:p>
      <w:pPr>
        <w:spacing w:before="40" w:after="40"/>
      </w:pPr>
      <w:r>
        <w:t>11. Consider adding Auth0 or social auth as optional dependency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Best Practices for Users</w:t>
      </w:r>
    </w:p>
    <w:p/>
    <w:p>
      <w:pPr>
        <w:spacing w:before="40" w:after="40"/>
      </w:pPr>
      <w:r>
        <w:t>When using this template to generate a project:</w:t>
      </w:r>
    </w:p>
    <w:p/>
    <w:p>
      <w:pPr>
        <w:spacing w:before="40" w:after="40"/>
      </w:pPr>
      <w:r>
        <w:t>1. **Always change default passwords** before going to production</w:t>
      </w:r>
    </w:p>
    <w:p>
      <w:pPr>
        <w:spacing w:before="40" w:after="40"/>
      </w:pPr>
      <w:r>
        <w:t>2. **Generate a unique SECRET_KEY** for each deployment</w:t>
      </w:r>
    </w:p>
    <w:p>
      <w:pPr>
        <w:spacing w:before="40" w:after="40"/>
      </w:pPr>
      <w:r>
        <w:t>3. **Set `DEBUG=False`** and configure `ALLOWED_HOSTS`</w:t>
      </w:r>
    </w:p>
    <w:p>
      <w:pPr>
        <w:spacing w:before="40" w:after="40"/>
      </w:pPr>
      <w:r>
        <w:t>4. **Use HTTPS** with HSTS headers in production</w:t>
      </w:r>
    </w:p>
    <w:p>
      <w:pPr>
        <w:spacing w:before="40" w:after="40"/>
      </w:pPr>
      <w:r>
        <w:t>5. **Keep dependencies updated** — run `pip-audit` regularly</w:t>
      </w:r>
    </w:p>
    <w:p>
      <w:pPr>
        <w:spacing w:before="40" w:after="40"/>
      </w:pPr>
      <w:r>
        <w:t>6. **Limit database access** — don't expose PostgreSQL publicly</w:t>
      </w:r>
    </w:p>
    <w:p>
      <w:pPr>
        <w:spacing w:before="40" w:after="40"/>
      </w:pPr>
      <w:r>
        <w:t>7. **Use environment variables** for all sensitive configuration</w:t>
      </w:r>
    </w:p>
    <w:p>
      <w:pPr>
        <w:spacing w:before="40" w:after="40"/>
      </w:pPr>
      <w:r>
        <w:t>8. **Enable CSRF protection** with `CSRF_COOKIE_SECURE=True` over HTTPS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References</w:t>
      </w:r>
    </w:p>
    <w:p/>
    <w:p>
      <w:pPr>
        <w:spacing w:before="40" w:after="40"/>
      </w:pPr>
      <w:r>
        <w:t>- [OWASP Template Injection](https://owasp.org/www-community/attacks/Server-Side_Template_Injection)</w:t>
      </w:r>
    </w:p>
    <w:p>
      <w:pPr>
        <w:spacing w:before="40" w:after="40"/>
      </w:pPr>
      <w:r>
        <w:t>- [Django Deployment Checklist](https://docs.djangoproject.com/en/4.2/howto/deployment/checklist/)</w:t>
      </w:r>
    </w:p>
    <w:p>
      <w:pPr>
        <w:spacing w:before="40" w:after="40"/>
      </w:pPr>
      <w:r>
        <w:t>- [Cookiecutter Security](https://cookiecutter.readthedocs.io/en/stable/advanced/dict_and_list_variables.html)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